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5BE" w:rsidRDefault="00253F6C">
      <w:pPr>
        <w:ind w:firstLine="0"/>
        <w:jc w:val="center"/>
      </w:pPr>
      <w:r>
        <w:rPr>
          <w:b/>
        </w:rPr>
        <w:t>Музыкальный магазин «Камертон»</w:t>
      </w:r>
    </w:p>
    <w:p w:rsidR="00B345BE" w:rsidRDefault="00B345BE">
      <w:pPr>
        <w:ind w:firstLine="0"/>
        <w:jc w:val="center"/>
      </w:pPr>
    </w:p>
    <w:p w:rsidR="00B345BE" w:rsidRDefault="00B345BE">
      <w:pPr>
        <w:ind w:firstLine="0"/>
        <w:jc w:val="center"/>
      </w:pPr>
    </w:p>
    <w:p w:rsidR="00B345BE" w:rsidRDefault="00B345BE">
      <w:pPr>
        <w:ind w:firstLine="0"/>
        <w:jc w:val="center"/>
      </w:pPr>
    </w:p>
    <w:p w:rsidR="00B345BE" w:rsidRDefault="00B345BE">
      <w:pPr>
        <w:ind w:firstLine="0"/>
        <w:jc w:val="center"/>
      </w:pPr>
    </w:p>
    <w:p w:rsidR="00B345BE" w:rsidRDefault="00B345BE">
      <w:pPr>
        <w:ind w:firstLine="0"/>
        <w:jc w:val="center"/>
      </w:pPr>
    </w:p>
    <w:p w:rsidR="00B345BE" w:rsidRDefault="00B345BE">
      <w:pPr>
        <w:ind w:firstLine="0"/>
        <w:jc w:val="center"/>
      </w:pPr>
    </w:p>
    <w:p w:rsidR="00B345BE" w:rsidRDefault="00B345BE">
      <w:pPr>
        <w:ind w:firstLine="0"/>
        <w:jc w:val="center"/>
      </w:pPr>
    </w:p>
    <w:p w:rsidR="00B345BE" w:rsidRDefault="00B345BE">
      <w:pPr>
        <w:ind w:firstLine="0"/>
        <w:jc w:val="center"/>
      </w:pPr>
    </w:p>
    <w:p w:rsidR="00B345BE" w:rsidRDefault="00B345BE">
      <w:pPr>
        <w:ind w:firstLine="0"/>
        <w:jc w:val="center"/>
      </w:pPr>
    </w:p>
    <w:p w:rsidR="00B345BE" w:rsidRDefault="00253F6C">
      <w:pPr>
        <w:ind w:firstLine="0"/>
        <w:jc w:val="center"/>
      </w:pPr>
      <w:r>
        <w:rPr>
          <w:b/>
          <w:sz w:val="36"/>
        </w:rPr>
        <w:t>Руководство разработчика</w:t>
      </w:r>
    </w:p>
    <w:p w:rsidR="00B345BE" w:rsidRDefault="00B345BE">
      <w:pPr>
        <w:ind w:firstLine="0"/>
        <w:jc w:val="center"/>
      </w:pPr>
    </w:p>
    <w:p w:rsidR="00B345BE" w:rsidRDefault="00253F6C">
      <w:pPr>
        <w:ind w:firstLine="0"/>
        <w:jc w:val="center"/>
      </w:pPr>
      <w:r>
        <w:t>Информационная система «Камертон». Часть 1: Web-приложение</w:t>
      </w:r>
    </w:p>
    <w:p w:rsidR="00B345BE" w:rsidRDefault="00253F6C">
      <w:pPr>
        <w:ind w:firstLine="0"/>
        <w:jc w:val="center"/>
      </w:pPr>
      <w:r>
        <w:t>Версия 1.0.0</w:t>
      </w:r>
    </w:p>
    <w:p w:rsidR="00B345BE" w:rsidRDefault="00B345BE">
      <w:pPr>
        <w:ind w:firstLine="0"/>
        <w:jc w:val="center"/>
      </w:pPr>
    </w:p>
    <w:p w:rsidR="00B345BE" w:rsidRDefault="00B345BE">
      <w:pPr>
        <w:ind w:firstLine="0"/>
        <w:jc w:val="center"/>
      </w:pPr>
    </w:p>
    <w:p w:rsidR="00B345BE" w:rsidRDefault="00B345BE">
      <w:pPr>
        <w:ind w:firstLine="0"/>
        <w:jc w:val="center"/>
      </w:pPr>
    </w:p>
    <w:p w:rsidR="00B345BE" w:rsidRDefault="00B345BE">
      <w:pPr>
        <w:ind w:firstLine="0"/>
        <w:jc w:val="center"/>
      </w:pPr>
    </w:p>
    <w:p w:rsidR="00B345BE" w:rsidRDefault="00B345BE">
      <w:pPr>
        <w:ind w:firstLine="0"/>
        <w:jc w:val="center"/>
      </w:pPr>
    </w:p>
    <w:p w:rsidR="00B345BE" w:rsidRDefault="00B345BE">
      <w:pPr>
        <w:ind w:firstLine="0"/>
        <w:jc w:val="center"/>
      </w:pPr>
    </w:p>
    <w:p w:rsidR="00B345BE" w:rsidRDefault="00253F6C">
      <w:pPr>
        <w:ind w:left="5386" w:firstLine="0"/>
        <w:jc w:val="left"/>
      </w:pPr>
      <w:r>
        <w:t>Выполн</w:t>
      </w:r>
      <w:r w:rsidR="00C50D11">
        <w:t>или: студенты группы ИСП211, Романов Марк, Казакбиев Даниял</w:t>
      </w:r>
      <w:bookmarkStart w:id="0" w:name="_GoBack"/>
      <w:bookmarkEnd w:id="0"/>
    </w:p>
    <w:p w:rsidR="00B345BE" w:rsidRDefault="00253F6C">
      <w:pPr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:rsidR="00B345BE" w:rsidRDefault="00253F6C">
      <w:pPr>
        <w:pStyle w:val="11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1. Общие сведения</w:t>
      </w:r>
      <w:r>
        <w:tab/>
        <w:t>2</w:t>
      </w:r>
    </w:p>
    <w:p w:rsidR="00B345BE" w:rsidRDefault="00253F6C">
      <w:pPr>
        <w:pStyle w:val="110"/>
      </w:pPr>
      <w:r>
        <w:t xml:space="preserve">2. Структура </w:t>
      </w:r>
      <w:r>
        <w:t>проекта</w:t>
      </w:r>
      <w:r>
        <w:tab/>
        <w:t>3</w:t>
      </w:r>
    </w:p>
    <w:p w:rsidR="00B345BE" w:rsidRDefault="00253F6C">
      <w:pPr>
        <w:pStyle w:val="110"/>
      </w:pPr>
      <w:r>
        <w:t>3. Установка и настройка окружения</w:t>
      </w:r>
      <w:r>
        <w:tab/>
        <w:t>3</w:t>
      </w:r>
    </w:p>
    <w:p w:rsidR="00B345BE" w:rsidRDefault="00253F6C">
      <w:pPr>
        <w:pStyle w:val="110"/>
      </w:pPr>
      <w:r>
        <w:t>4. Описание модулей</w:t>
      </w:r>
      <w:r>
        <w:tab/>
        <w:t>5</w:t>
      </w:r>
    </w:p>
    <w:p w:rsidR="00B345BE" w:rsidRDefault="00253F6C">
      <w:pPr>
        <w:pStyle w:val="210"/>
      </w:pPr>
      <w:r>
        <w:t>4.1. Модуль accounts (авторизация)</w:t>
      </w:r>
      <w:r>
        <w:tab/>
        <w:t>5</w:t>
      </w:r>
    </w:p>
    <w:p w:rsidR="00B345BE" w:rsidRDefault="00253F6C">
      <w:pPr>
        <w:pStyle w:val="210"/>
      </w:pPr>
      <w:r>
        <w:t>4.2. Модуль catalog (каталог инструментов)</w:t>
      </w:r>
      <w:r>
        <w:tab/>
        <w:t>5</w:t>
      </w:r>
    </w:p>
    <w:p w:rsidR="00B345BE" w:rsidRDefault="00253F6C">
      <w:pPr>
        <w:pStyle w:val="210"/>
      </w:pPr>
      <w:r>
        <w:t>4.3. Модуль clients (клиенты)</w:t>
      </w:r>
      <w:r>
        <w:tab/>
        <w:t>6</w:t>
      </w:r>
    </w:p>
    <w:p w:rsidR="00B345BE" w:rsidRDefault="00253F6C">
      <w:pPr>
        <w:pStyle w:val="210"/>
      </w:pPr>
      <w:r>
        <w:t>4.4. Модуль orders (заказы)</w:t>
      </w:r>
      <w:r>
        <w:tab/>
        <w:t>7</w:t>
      </w:r>
    </w:p>
    <w:p w:rsidR="00B345BE" w:rsidRDefault="00253F6C">
      <w:pPr>
        <w:pStyle w:val="210"/>
      </w:pPr>
      <w:r>
        <w:t>4.5. Модуль reports (отчёты)</w:t>
      </w:r>
      <w:r>
        <w:tab/>
        <w:t>8</w:t>
      </w:r>
    </w:p>
    <w:p w:rsidR="00B345BE" w:rsidRDefault="00253F6C">
      <w:pPr>
        <w:pStyle w:val="110"/>
      </w:pPr>
      <w:r>
        <w:t xml:space="preserve">5. </w:t>
      </w:r>
      <w:r>
        <w:t>Аутентификация (JWT)</w:t>
      </w:r>
      <w:r>
        <w:tab/>
        <w:t>9</w:t>
      </w:r>
    </w:p>
    <w:p w:rsidR="00B345BE" w:rsidRDefault="00253F6C">
      <w:pPr>
        <w:pStyle w:val="110"/>
      </w:pPr>
      <w:r>
        <w:t>6. Тестирование</w:t>
      </w:r>
      <w:r>
        <w:tab/>
        <w:t>9</w:t>
      </w:r>
    </w:p>
    <w:p w:rsidR="00B345BE" w:rsidRDefault="00253F6C">
      <w:pPr>
        <w:pStyle w:val="110"/>
      </w:pPr>
      <w:r>
        <w:t>7. Миграции</w:t>
      </w:r>
      <w:r>
        <w:tab/>
        <w:t>11</w:t>
      </w:r>
    </w:p>
    <w:p w:rsidR="00B345BE" w:rsidRDefault="00253F6C">
      <w:pPr>
        <w:pStyle w:val="110"/>
      </w:pPr>
      <w:r>
        <w:t>8. Развёртывание</w:t>
      </w:r>
      <w:r>
        <w:tab/>
        <w:t>11</w:t>
      </w:r>
    </w:p>
    <w:p w:rsidR="00B345BE" w:rsidRDefault="00253F6C">
      <w:pPr>
        <w:pStyle w:val="110"/>
      </w:pPr>
      <w:r>
        <w:t>9. Частые проблемы</w:t>
      </w:r>
      <w:r>
        <w:tab/>
        <w:t>11</w:t>
      </w:r>
    </w:p>
    <w:p w:rsidR="00B345BE" w:rsidRDefault="00253F6C">
      <w:pPr>
        <w:pStyle w:val="110"/>
      </w:pPr>
      <w:r>
        <w:t>10. Контакты</w:t>
      </w:r>
      <w:r>
        <w:tab/>
        <w:t>12</w:t>
      </w:r>
      <w:r>
        <w:fldChar w:fldCharType="end"/>
      </w:r>
    </w:p>
    <w:p w:rsidR="00B345BE" w:rsidRDefault="00253F6C">
      <w:pPr>
        <w:pStyle w:val="1"/>
      </w:pPr>
      <w:r>
        <w:t>1. Общие сведения</w:t>
      </w:r>
    </w:p>
    <w:p w:rsidR="00B345BE" w:rsidRDefault="00253F6C">
      <w:r>
        <w:t>Руководство предназначено для программиста, который сопровождает web-приложение «Камертон»: админку Django для сотруднико</w:t>
      </w:r>
      <w:r>
        <w:t>в магазина, REST API и дашборд руководителя.</w:t>
      </w:r>
    </w:p>
    <w:p w:rsidR="00B345BE" w:rsidRDefault="00253F6C">
      <w:r>
        <w:rPr>
          <w:b/>
        </w:rPr>
        <w:t>Название:</w:t>
      </w:r>
      <w:r>
        <w:t xml:space="preserve"> Kamerton.</w:t>
      </w:r>
    </w:p>
    <w:p w:rsidR="00B345BE" w:rsidRDefault="00253F6C">
      <w:r>
        <w:rPr>
          <w:b/>
        </w:rPr>
        <w:t>Версия:</w:t>
      </w:r>
      <w:r>
        <w:t xml:space="preserve"> 1.0.0.</w:t>
      </w:r>
    </w:p>
    <w:p w:rsidR="00B345BE" w:rsidRDefault="00253F6C">
      <w:r>
        <w:rPr>
          <w:b/>
        </w:rPr>
        <w:t>Стек:</w:t>
      </w:r>
      <w:r>
        <w:t xml:space="preserve"> Python 3.12.10, Django 5.1.4, Django REST Framework 3.15.2, djangorestframework-simplejwt 5.3.1, django-filter 24.3, django-cors-headers 4.3.1, PostgreSQL 16.15 (psycopg2</w:t>
      </w:r>
      <w:r>
        <w:t>-binary 2.9.10), Redis — Memurai Developer 4.1.2 (кэш и сессии), Streamlit 1.30.0 + pandas 2.2.0 + plotly 5.18.0 (дашборд), python-dotenv 1.0.1; среда разработки — VS Code. DRF 3.15.2 и django-filter 24.3 выбраны потому, что версии 3.14.0 и 23.5 рассчитаны</w:t>
      </w:r>
      <w:r>
        <w:t xml:space="preserve"> на Django 4.x; Memurai — совместимая с Redis сборка для Windows.</w:t>
      </w:r>
    </w:p>
    <w:p w:rsidR="00B345BE" w:rsidRDefault="00253F6C">
      <w:r>
        <w:rPr>
          <w:b/>
        </w:rPr>
        <w:lastRenderedPageBreak/>
        <w:t>Репозиторий:</w:t>
      </w:r>
      <w:r>
        <w:t xml:space="preserve"> [ссылка на Git].</w:t>
      </w:r>
    </w:p>
    <w:p w:rsidR="00B345BE" w:rsidRDefault="00253F6C">
      <w:pPr>
        <w:pStyle w:val="1"/>
      </w:pPr>
      <w:r>
        <w:t>2. Структура проекта</w:t>
      </w:r>
    </w:p>
    <w:p w:rsidR="00B345BE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</w:pPr>
      <w:r>
        <w:rPr>
          <w:rFonts w:ascii="Consolas" w:eastAsia="Consolas" w:hAnsi="Consolas" w:cs="Consolas"/>
          <w:sz w:val="20"/>
        </w:rPr>
        <w:t>kamerton/</w:t>
      </w:r>
      <w:r>
        <w:rPr>
          <w:rFonts w:ascii="Consolas" w:eastAsia="Consolas" w:hAnsi="Consolas" w:cs="Consolas"/>
          <w:sz w:val="20"/>
        </w:rPr>
        <w:br/>
        <w:t>├── apps/                        # пять модулей системы</w:t>
      </w:r>
      <w:r>
        <w:rPr>
          <w:rFonts w:ascii="Consolas" w:eastAsia="Consolas" w:hAnsi="Consolas" w:cs="Consolas"/>
          <w:sz w:val="20"/>
        </w:rPr>
        <w:br/>
        <w:t>│   ├── accounts/                # 1: сотрудники, регистрация, вход, JWT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│   ├── catalog/                 # 2: производители и инструменты</w:t>
      </w:r>
      <w:r>
        <w:rPr>
          <w:rFonts w:ascii="Consolas" w:eastAsia="Consolas" w:hAnsi="Consolas" w:cs="Consolas"/>
          <w:sz w:val="20"/>
        </w:rPr>
        <w:br/>
        <w:t>│   ├── clients/                 # 3: клиенты</w:t>
      </w:r>
      <w:r>
        <w:rPr>
          <w:rFonts w:ascii="Consolas" w:eastAsia="Consolas" w:hAnsi="Consolas" w:cs="Consolas"/>
          <w:sz w:val="20"/>
        </w:rPr>
        <w:br/>
        <w:t>│   ├── orders/                  # 4: заказы и каскад статусов инструмента</w:t>
      </w:r>
      <w:r>
        <w:rPr>
          <w:rFonts w:ascii="Consolas" w:eastAsia="Consolas" w:hAnsi="Consolas" w:cs="Consolas"/>
          <w:sz w:val="20"/>
        </w:rPr>
        <w:br/>
        <w:t>│   └── reports/                 # 5: отчёты (services.py — расчёт по</w:t>
      </w:r>
      <w:r>
        <w:rPr>
          <w:rFonts w:ascii="Consolas" w:eastAsia="Consolas" w:hAnsi="Consolas" w:cs="Consolas"/>
          <w:sz w:val="20"/>
        </w:rPr>
        <w:t>казателей)</w:t>
      </w:r>
      <w:r>
        <w:rPr>
          <w:rFonts w:ascii="Consolas" w:eastAsia="Consolas" w:hAnsi="Consolas" w:cs="Consolas"/>
          <w:sz w:val="20"/>
        </w:rPr>
        <w:br/>
        <w:t>├── config/                      # settings.py, urls.py, wsgi.py, asgi.py</w:t>
      </w:r>
      <w:r>
        <w:rPr>
          <w:rFonts w:ascii="Consolas" w:eastAsia="Consolas" w:hAnsi="Consolas" w:cs="Consolas"/>
          <w:sz w:val="20"/>
        </w:rPr>
        <w:br/>
        <w:t>├── dashboard/app.py             # дашборд Streamlit</w:t>
      </w:r>
      <w:r>
        <w:rPr>
          <w:rFonts w:ascii="Consolas" w:eastAsia="Consolas" w:hAnsi="Consolas" w:cs="Consolas"/>
          <w:sz w:val="20"/>
        </w:rPr>
        <w:br/>
        <w:t>├── templates/ static/ media/    # шаблоны, статика, загружаемые файлы</w:t>
      </w:r>
      <w:r>
        <w:rPr>
          <w:rFonts w:ascii="Consolas" w:eastAsia="Consolas" w:hAnsi="Consolas" w:cs="Consolas"/>
          <w:sz w:val="20"/>
        </w:rPr>
        <w:br/>
        <w:t>├── .vscode/launch.json          # конфигурация</w:t>
      </w:r>
      <w:r>
        <w:rPr>
          <w:rFonts w:ascii="Consolas" w:eastAsia="Consolas" w:hAnsi="Consolas" w:cs="Consolas"/>
          <w:sz w:val="20"/>
        </w:rPr>
        <w:t xml:space="preserve"> отладки (F5)</w:t>
      </w:r>
      <w:r>
        <w:rPr>
          <w:rFonts w:ascii="Consolas" w:eastAsia="Consolas" w:hAnsi="Consolas" w:cs="Consolas"/>
          <w:sz w:val="20"/>
        </w:rPr>
        <w:br/>
        <w:t>├── .env, .env.example           # настройки окружения и их образец</w:t>
      </w:r>
      <w:r>
        <w:rPr>
          <w:rFonts w:ascii="Consolas" w:eastAsia="Consolas" w:hAnsi="Consolas" w:cs="Consolas"/>
          <w:sz w:val="20"/>
        </w:rPr>
        <w:br/>
        <w:t>├── .gitignore, manage.py</w:t>
      </w:r>
      <w:r>
        <w:rPr>
          <w:rFonts w:ascii="Consolas" w:eastAsia="Consolas" w:hAnsi="Consolas" w:cs="Consolas"/>
          <w:sz w:val="20"/>
        </w:rPr>
        <w:br/>
        <w:t>└── requirements.txt             # зависимости с точными версиями</w:t>
      </w:r>
    </w:p>
    <w:p w:rsidR="00B345BE" w:rsidRDefault="00253F6C">
      <w:r>
        <w:t>Внутри модуля: models.py — модели, serializers.py — сериализаторы, views.py — пред</w:t>
      </w:r>
      <w:r>
        <w:t>ставления API, urls.py — маршруты, admin.py — админка, tests.py — тесты, migrations/ — миграции. Маршруты подключены в config/urls.py под префиксами /api/auth/, /api/, /api/clients/, /api/orders/ и /api/reports/.</w:t>
      </w:r>
    </w:p>
    <w:p w:rsidR="00B345BE" w:rsidRDefault="00253F6C">
      <w:pPr>
        <w:pStyle w:val="1"/>
      </w:pPr>
      <w:r>
        <w:t>3. Установка и настройка окружения</w:t>
      </w:r>
    </w:p>
    <w:p w:rsidR="00B345BE" w:rsidRDefault="00253F6C">
      <w:r>
        <w:t xml:space="preserve">1. </w:t>
      </w:r>
      <w:r>
        <w:t>Установите Python 3.12 (отметьте «Add python.exe to PATH»), PostgreSQL 16 и Memurai Developer — он работает как служба Windows на порту 6379.</w:t>
      </w:r>
    </w:p>
    <w:p w:rsidR="00B345BE" w:rsidRDefault="00253F6C">
      <w:pPr>
        <w:keepNext/>
      </w:pPr>
      <w:r>
        <w:t>2. Создайте виртуальное окружение и установите зависимости:</w:t>
      </w:r>
    </w:p>
    <w:p w:rsidR="00B345BE" w:rsidRPr="00C50D11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  <w:rPr>
          <w:lang w:val="en-US"/>
        </w:rPr>
      </w:pPr>
      <w:r w:rsidRPr="00C50D11">
        <w:rPr>
          <w:rFonts w:ascii="Consolas" w:eastAsia="Consolas" w:hAnsi="Consolas" w:cs="Consolas"/>
          <w:sz w:val="20"/>
          <w:lang w:val="en-US"/>
        </w:rPr>
        <w:t>python -m venv .venv</w:t>
      </w:r>
      <w:r w:rsidRPr="00C50D11">
        <w:rPr>
          <w:rFonts w:ascii="Consolas" w:eastAsia="Consolas" w:hAnsi="Consolas" w:cs="Consolas"/>
          <w:sz w:val="20"/>
          <w:lang w:val="en-US"/>
        </w:rPr>
        <w:br/>
        <w:t>.venv\Scripts\activate</w:t>
      </w:r>
      <w:r w:rsidRPr="00C50D11">
        <w:rPr>
          <w:rFonts w:ascii="Consolas" w:eastAsia="Consolas" w:hAnsi="Consolas" w:cs="Consolas"/>
          <w:sz w:val="20"/>
          <w:lang w:val="en-US"/>
        </w:rPr>
        <w:br/>
        <w:t>pip instal</w:t>
      </w:r>
      <w:r w:rsidRPr="00C50D11">
        <w:rPr>
          <w:rFonts w:ascii="Consolas" w:eastAsia="Consolas" w:hAnsi="Consolas" w:cs="Consolas"/>
          <w:sz w:val="20"/>
          <w:lang w:val="en-US"/>
        </w:rPr>
        <w:t>l -r requirements.txt</w:t>
      </w:r>
    </w:p>
    <w:p w:rsidR="00B345BE" w:rsidRDefault="00253F6C">
      <w:pPr>
        <w:keepNext/>
      </w:pPr>
      <w:r>
        <w:t>3. В psql под пользователем postgres создайте пользователя и базу (CREATEDB нужен для тестовой базы test_kamerton):</w:t>
      </w:r>
    </w:p>
    <w:p w:rsidR="00B345BE" w:rsidRPr="00C50D11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  <w:rPr>
          <w:lang w:val="en-US"/>
        </w:rPr>
      </w:pPr>
      <w:r w:rsidRPr="00C50D11">
        <w:rPr>
          <w:rFonts w:ascii="Consolas" w:eastAsia="Consolas" w:hAnsi="Consolas" w:cs="Consolas"/>
          <w:sz w:val="20"/>
          <w:lang w:val="en-US"/>
        </w:rPr>
        <w:t>CREATE USER kamerton WITH PASSWORD 'kamerton' CREATEDB;</w:t>
      </w:r>
      <w:r w:rsidRPr="00C50D11">
        <w:rPr>
          <w:rFonts w:ascii="Consolas" w:eastAsia="Consolas" w:hAnsi="Consolas" w:cs="Consolas"/>
          <w:sz w:val="20"/>
          <w:lang w:val="en-US"/>
        </w:rPr>
        <w:br/>
        <w:t>CREATE DATABASE kamerton OWNER kamerton ENCODING 'UTF8';</w:t>
      </w:r>
      <w:r w:rsidRPr="00C50D11">
        <w:rPr>
          <w:rFonts w:ascii="Consolas" w:eastAsia="Consolas" w:hAnsi="Consolas" w:cs="Consolas"/>
          <w:sz w:val="20"/>
          <w:lang w:val="en-US"/>
        </w:rPr>
        <w:br/>
        <w:t>\c ka</w:t>
      </w:r>
      <w:r w:rsidRPr="00C50D11">
        <w:rPr>
          <w:rFonts w:ascii="Consolas" w:eastAsia="Consolas" w:hAnsi="Consolas" w:cs="Consolas"/>
          <w:sz w:val="20"/>
          <w:lang w:val="en-US"/>
        </w:rPr>
        <w:t>merton</w:t>
      </w:r>
      <w:r w:rsidRPr="00C50D11">
        <w:rPr>
          <w:rFonts w:ascii="Consolas" w:eastAsia="Consolas" w:hAnsi="Consolas" w:cs="Consolas"/>
          <w:sz w:val="20"/>
          <w:lang w:val="en-US"/>
        </w:rPr>
        <w:br/>
        <w:t>GRANT ALL ON SCHEMA public TO kamerton;</w:t>
      </w:r>
    </w:p>
    <w:p w:rsidR="00B345BE" w:rsidRPr="00C50D11" w:rsidRDefault="00253F6C">
      <w:pPr>
        <w:keepNext/>
        <w:rPr>
          <w:lang w:val="en-US"/>
        </w:rPr>
      </w:pPr>
      <w:r w:rsidRPr="00C50D11">
        <w:rPr>
          <w:lang w:val="en-US"/>
        </w:rPr>
        <w:lastRenderedPageBreak/>
        <w:t xml:space="preserve">4. </w:t>
      </w:r>
      <w:r>
        <w:t>Скопируйте</w:t>
      </w:r>
      <w:r w:rsidRPr="00C50D11">
        <w:rPr>
          <w:lang w:val="en-US"/>
        </w:rPr>
        <w:t xml:space="preserve"> .env.example </w:t>
      </w:r>
      <w:r>
        <w:t>в</w:t>
      </w:r>
      <w:r w:rsidRPr="00C50D11">
        <w:rPr>
          <w:lang w:val="en-US"/>
        </w:rPr>
        <w:t xml:space="preserve"> .env </w:t>
      </w:r>
      <w:r>
        <w:t>и</w:t>
      </w:r>
      <w:r w:rsidRPr="00C50D11">
        <w:rPr>
          <w:lang w:val="en-US"/>
        </w:rPr>
        <w:t xml:space="preserve"> </w:t>
      </w:r>
      <w:r>
        <w:t>сгенерируйте</w:t>
      </w:r>
      <w:r w:rsidRPr="00C50D11">
        <w:rPr>
          <w:lang w:val="en-US"/>
        </w:rPr>
        <w:t xml:space="preserve"> SECRET_KEY:</w:t>
      </w:r>
    </w:p>
    <w:p w:rsidR="00B345BE" w:rsidRPr="00C50D11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  <w:rPr>
          <w:lang w:val="en-US"/>
        </w:rPr>
      </w:pPr>
      <w:r w:rsidRPr="00C50D11">
        <w:rPr>
          <w:rFonts w:ascii="Consolas" w:eastAsia="Consolas" w:hAnsi="Consolas" w:cs="Consolas"/>
          <w:sz w:val="20"/>
          <w:lang w:val="en-US"/>
        </w:rPr>
        <w:t>copy .env.example .env</w:t>
      </w:r>
      <w:r w:rsidRPr="00C50D11">
        <w:rPr>
          <w:rFonts w:ascii="Consolas" w:eastAsia="Consolas" w:hAnsi="Consolas" w:cs="Consolas"/>
          <w:sz w:val="20"/>
          <w:lang w:val="en-US"/>
        </w:rPr>
        <w:br/>
        <w:t>python -c "import secrets; print(secrets.token_urlsafe(50))"</w:t>
      </w:r>
    </w:p>
    <w:p w:rsidR="00B345BE" w:rsidRDefault="00253F6C">
      <w:pPr>
        <w:keepNext/>
      </w:pPr>
      <w:r>
        <w:t>Переменные .env (если в ключе есть знак $, значение берут в один</w:t>
      </w:r>
      <w:r>
        <w:t>арные кавычки, иначе python-dotenv примет его за подстановку):</w:t>
      </w:r>
    </w:p>
    <w:p w:rsidR="00B345BE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</w:pPr>
      <w:r>
        <w:rPr>
          <w:rFonts w:ascii="Consolas" w:eastAsia="Consolas" w:hAnsi="Consolas" w:cs="Consolas"/>
          <w:sz w:val="20"/>
        </w:rPr>
        <w:t>SECRET_KEY='...'                     # ключ подписи сессий и JWT</w:t>
      </w:r>
      <w:r>
        <w:rPr>
          <w:rFonts w:ascii="Consolas" w:eastAsia="Consolas" w:hAnsi="Consolas" w:cs="Consolas"/>
          <w:sz w:val="20"/>
        </w:rPr>
        <w:br/>
        <w:t>DEBUG=True                           # режим отладки, на сервере — False</w:t>
      </w:r>
      <w:r>
        <w:rPr>
          <w:rFonts w:ascii="Consolas" w:eastAsia="Consolas" w:hAnsi="Consolas" w:cs="Consolas"/>
          <w:sz w:val="20"/>
        </w:rPr>
        <w:br/>
        <w:t>ALLOWED_HOSTS=localhost,127.0.0.1    # разрешённые хост</w:t>
      </w:r>
      <w:r>
        <w:rPr>
          <w:rFonts w:ascii="Consolas" w:eastAsia="Consolas" w:hAnsi="Consolas" w:cs="Consolas"/>
          <w:sz w:val="20"/>
        </w:rPr>
        <w:t>ы через запятую</w:t>
      </w:r>
      <w:r>
        <w:rPr>
          <w:rFonts w:ascii="Consolas" w:eastAsia="Consolas" w:hAnsi="Consolas" w:cs="Consolas"/>
          <w:sz w:val="20"/>
        </w:rPr>
        <w:br/>
        <w:t>POSTGRES_DB=kamerton                 # имя базы данных</w:t>
      </w:r>
      <w:r>
        <w:rPr>
          <w:rFonts w:ascii="Consolas" w:eastAsia="Consolas" w:hAnsi="Consolas" w:cs="Consolas"/>
          <w:sz w:val="20"/>
        </w:rPr>
        <w:br/>
        <w:t>POSTGRES_USER=kamerton               # пользователь PostgreSQL</w:t>
      </w:r>
      <w:r>
        <w:rPr>
          <w:rFonts w:ascii="Consolas" w:eastAsia="Consolas" w:hAnsi="Consolas" w:cs="Consolas"/>
          <w:sz w:val="20"/>
        </w:rPr>
        <w:br/>
        <w:t>POSTGRES_PASSWORD=kamerton           # его пароль</w:t>
      </w:r>
      <w:r>
        <w:rPr>
          <w:rFonts w:ascii="Consolas" w:eastAsia="Consolas" w:hAnsi="Consolas" w:cs="Consolas"/>
          <w:sz w:val="20"/>
        </w:rPr>
        <w:br/>
        <w:t>POSTGRES_HOST=localhost              # адрес сервера БД</w:t>
      </w:r>
      <w:r>
        <w:rPr>
          <w:rFonts w:ascii="Consolas" w:eastAsia="Consolas" w:hAnsi="Consolas" w:cs="Consolas"/>
          <w:sz w:val="20"/>
        </w:rPr>
        <w:br/>
        <w:t>POSTGRES_PORT=54</w:t>
      </w:r>
      <w:r>
        <w:rPr>
          <w:rFonts w:ascii="Consolas" w:eastAsia="Consolas" w:hAnsi="Consolas" w:cs="Consolas"/>
          <w:sz w:val="20"/>
        </w:rPr>
        <w:t>32                   # порт сервера БД</w:t>
      </w:r>
      <w:r>
        <w:rPr>
          <w:rFonts w:ascii="Consolas" w:eastAsia="Consolas" w:hAnsi="Consolas" w:cs="Consolas"/>
          <w:sz w:val="20"/>
        </w:rPr>
        <w:br/>
        <w:t>REDIS_URL=redis://localhost:6379/1   # Memurai: кэш и сессии</w:t>
      </w:r>
    </w:p>
    <w:p w:rsidR="00B345BE" w:rsidRDefault="00253F6C">
      <w:pPr>
        <w:keepNext/>
      </w:pPr>
      <w:r>
        <w:t>5. Создайте таблицы и администратора, запустите сервер (админка — http://127.0.0.1:8000/admin/, API — http://127.0.0.1:8000/api/):</w:t>
      </w:r>
    </w:p>
    <w:p w:rsidR="00B345BE" w:rsidRPr="00C50D11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  <w:rPr>
          <w:lang w:val="en-US"/>
        </w:rPr>
      </w:pPr>
      <w:r w:rsidRPr="00C50D11">
        <w:rPr>
          <w:rFonts w:ascii="Consolas" w:eastAsia="Consolas" w:hAnsi="Consolas" w:cs="Consolas"/>
          <w:sz w:val="20"/>
          <w:lang w:val="en-US"/>
        </w:rPr>
        <w:t>python manage.py migrate</w:t>
      </w:r>
      <w:r w:rsidRPr="00C50D11">
        <w:rPr>
          <w:rFonts w:ascii="Consolas" w:eastAsia="Consolas" w:hAnsi="Consolas" w:cs="Consolas"/>
          <w:sz w:val="20"/>
          <w:lang w:val="en-US"/>
        </w:rPr>
        <w:br/>
      </w:r>
      <w:r w:rsidRPr="00C50D11">
        <w:rPr>
          <w:rFonts w:ascii="Consolas" w:eastAsia="Consolas" w:hAnsi="Consolas" w:cs="Consolas"/>
          <w:sz w:val="20"/>
          <w:lang w:val="en-US"/>
        </w:rPr>
        <w:t>python manage.py createsuperuser</w:t>
      </w:r>
      <w:r w:rsidRPr="00C50D11">
        <w:rPr>
          <w:rFonts w:ascii="Consolas" w:eastAsia="Consolas" w:hAnsi="Consolas" w:cs="Consolas"/>
          <w:sz w:val="20"/>
          <w:lang w:val="en-US"/>
        </w:rPr>
        <w:br/>
        <w:t>python manage.py runserver</w:t>
      </w:r>
    </w:p>
    <w:p w:rsidR="00B345BE" w:rsidRPr="00C50D11" w:rsidRDefault="00253F6C">
      <w:pPr>
        <w:rPr>
          <w:lang w:val="en-US"/>
        </w:rPr>
      </w:pPr>
      <w:r w:rsidRPr="00C50D11">
        <w:rPr>
          <w:lang w:val="en-US"/>
        </w:rPr>
        <w:t xml:space="preserve">6. </w:t>
      </w:r>
      <w:r>
        <w:t>Во</w:t>
      </w:r>
      <w:r w:rsidRPr="00C50D11">
        <w:rPr>
          <w:lang w:val="en-US"/>
        </w:rPr>
        <w:t xml:space="preserve"> </w:t>
      </w:r>
      <w:r>
        <w:t>втором</w:t>
      </w:r>
      <w:r w:rsidRPr="00C50D11">
        <w:rPr>
          <w:lang w:val="en-US"/>
        </w:rPr>
        <w:t xml:space="preserve"> </w:t>
      </w:r>
      <w:r>
        <w:t>терминале</w:t>
      </w:r>
      <w:r w:rsidRPr="00C50D11">
        <w:rPr>
          <w:lang w:val="en-US"/>
        </w:rPr>
        <w:t xml:space="preserve"> </w:t>
      </w:r>
      <w:r>
        <w:t>запустите</w:t>
      </w:r>
      <w:r w:rsidRPr="00C50D11">
        <w:rPr>
          <w:lang w:val="en-US"/>
        </w:rPr>
        <w:t xml:space="preserve"> </w:t>
      </w:r>
      <w:r>
        <w:t>дашборд</w:t>
      </w:r>
      <w:r w:rsidRPr="00C50D11">
        <w:rPr>
          <w:lang w:val="en-US"/>
        </w:rPr>
        <w:t xml:space="preserve">: streamlit run dashboard/app.py (http://localhost:8501; </w:t>
      </w:r>
      <w:r>
        <w:t>адрес</w:t>
      </w:r>
      <w:r w:rsidRPr="00C50D11">
        <w:rPr>
          <w:lang w:val="en-US"/>
        </w:rPr>
        <w:t xml:space="preserve"> API — </w:t>
      </w:r>
      <w:r>
        <w:t>переменная</w:t>
      </w:r>
      <w:r w:rsidRPr="00C50D11">
        <w:rPr>
          <w:lang w:val="en-US"/>
        </w:rPr>
        <w:t xml:space="preserve"> </w:t>
      </w:r>
      <w:r>
        <w:t>окружения</w:t>
      </w:r>
      <w:r w:rsidRPr="00C50D11">
        <w:rPr>
          <w:lang w:val="en-US"/>
        </w:rPr>
        <w:t xml:space="preserve"> API_URL, </w:t>
      </w:r>
      <w:r>
        <w:t>по</w:t>
      </w:r>
      <w:r w:rsidRPr="00C50D11">
        <w:rPr>
          <w:lang w:val="en-US"/>
        </w:rPr>
        <w:t xml:space="preserve"> </w:t>
      </w:r>
      <w:r>
        <w:t>умолчанию</w:t>
      </w:r>
      <w:r w:rsidRPr="00C50D11">
        <w:rPr>
          <w:lang w:val="en-US"/>
        </w:rPr>
        <w:t xml:space="preserve"> http://localhost:8000).</w:t>
      </w:r>
    </w:p>
    <w:p w:rsidR="00B345BE" w:rsidRPr="00C50D11" w:rsidRDefault="00253F6C">
      <w:pPr>
        <w:rPr>
          <w:lang w:val="en-US"/>
        </w:rPr>
      </w:pPr>
      <w:r w:rsidRPr="00C50D11">
        <w:rPr>
          <w:lang w:val="en-US"/>
        </w:rPr>
        <w:t xml:space="preserve">7. </w:t>
      </w:r>
      <w:r>
        <w:t>Отладка</w:t>
      </w:r>
      <w:r w:rsidRPr="00C50D11">
        <w:rPr>
          <w:lang w:val="en-US"/>
        </w:rPr>
        <w:t xml:space="preserve">: </w:t>
      </w:r>
      <w:r>
        <w:t>откройте</w:t>
      </w:r>
      <w:r w:rsidRPr="00C50D11">
        <w:rPr>
          <w:lang w:val="en-US"/>
        </w:rPr>
        <w:t xml:space="preserve"> </w:t>
      </w:r>
      <w:r>
        <w:t>папку</w:t>
      </w:r>
      <w:r w:rsidRPr="00C50D11">
        <w:rPr>
          <w:lang w:val="en-US"/>
        </w:rPr>
        <w:t xml:space="preserve"> </w:t>
      </w:r>
      <w:r>
        <w:t>в</w:t>
      </w:r>
      <w:r w:rsidRPr="00C50D11">
        <w:rPr>
          <w:lang w:val="en-US"/>
        </w:rPr>
        <w:t xml:space="preserve"> VS Code, </w:t>
      </w:r>
      <w:r>
        <w:t>выберите</w:t>
      </w:r>
      <w:r w:rsidRPr="00C50D11">
        <w:rPr>
          <w:lang w:val="en-US"/>
        </w:rPr>
        <w:t xml:space="preserve"> </w:t>
      </w:r>
      <w:r>
        <w:t>интерпретатор</w:t>
      </w:r>
      <w:r w:rsidRPr="00C50D11">
        <w:rPr>
          <w:lang w:val="en-US"/>
        </w:rPr>
        <w:t xml:space="preserve"> .venv </w:t>
      </w:r>
      <w:r>
        <w:t>и</w:t>
      </w:r>
      <w:r w:rsidRPr="00C50D11">
        <w:rPr>
          <w:lang w:val="en-US"/>
        </w:rPr>
        <w:t xml:space="preserve"> </w:t>
      </w:r>
      <w:r>
        <w:t>нажмите</w:t>
      </w:r>
      <w:r w:rsidRPr="00C50D11">
        <w:rPr>
          <w:lang w:val="en-US"/>
        </w:rPr>
        <w:t xml:space="preserve"> F5 — </w:t>
      </w:r>
      <w:r>
        <w:t>конфигурация</w:t>
      </w:r>
      <w:r w:rsidRPr="00C50D11">
        <w:rPr>
          <w:lang w:val="en-US"/>
        </w:rPr>
        <w:t xml:space="preserve"> «Python: Django» </w:t>
      </w:r>
      <w:r>
        <w:t>из</w:t>
      </w:r>
      <w:r w:rsidRPr="00C50D11">
        <w:rPr>
          <w:lang w:val="en-US"/>
        </w:rPr>
        <w:t xml:space="preserve"> .vscode/launch.json </w:t>
      </w:r>
      <w:r>
        <w:t>запустит</w:t>
      </w:r>
      <w:r w:rsidRPr="00C50D11">
        <w:rPr>
          <w:lang w:val="en-US"/>
        </w:rPr>
        <w:t xml:space="preserve"> runserver </w:t>
      </w:r>
      <w:r>
        <w:t>с</w:t>
      </w:r>
      <w:r w:rsidRPr="00C50D11">
        <w:rPr>
          <w:lang w:val="en-US"/>
        </w:rPr>
        <w:t xml:space="preserve"> </w:t>
      </w:r>
      <w:r>
        <w:t>переменными</w:t>
      </w:r>
      <w:r w:rsidRPr="00C50D11">
        <w:rPr>
          <w:lang w:val="en-US"/>
        </w:rPr>
        <w:t xml:space="preserve"> </w:t>
      </w:r>
      <w:r>
        <w:t>из</w:t>
      </w:r>
      <w:r w:rsidRPr="00C50D11">
        <w:rPr>
          <w:lang w:val="en-US"/>
        </w:rPr>
        <w:t xml:space="preserve"> .env.</w:t>
      </w:r>
    </w:p>
    <w:p w:rsidR="00B345BE" w:rsidRDefault="00253F6C">
      <w:r>
        <w:t>Проверка установки показана на рисунке 1.</w:t>
      </w:r>
    </w:p>
    <w:p w:rsidR="00B345BE" w:rsidRDefault="00253F6C">
      <w:pPr>
        <w:keepNext/>
        <w:spacing w:before="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860000" cy="16789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terminal_setup_0_0_1650_57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7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BE" w:rsidRDefault="00253F6C">
      <w:pPr>
        <w:spacing w:after="120"/>
        <w:ind w:firstLine="0"/>
        <w:jc w:val="center"/>
      </w:pPr>
      <w:r>
        <w:t>Рисунок 1 — Проверка окружения: check, migrate, showmig</w:t>
      </w:r>
      <w:r>
        <w:t>rations</w:t>
      </w:r>
    </w:p>
    <w:p w:rsidR="00B345BE" w:rsidRDefault="00253F6C">
      <w:pPr>
        <w:pStyle w:val="1"/>
      </w:pPr>
      <w:r>
        <w:lastRenderedPageBreak/>
        <w:t>4. Описание модулей</w:t>
      </w:r>
    </w:p>
    <w:p w:rsidR="00B345BE" w:rsidRDefault="00253F6C">
      <w:r>
        <w:t>Все эндпоинты, кроме регистрации и входа, требуют авторизации; списки выдаются по 20 записей (count, next, previous, results). TOKEN в примерах — access-токен (раздел 5).</w:t>
      </w:r>
    </w:p>
    <w:p w:rsidR="00B345BE" w:rsidRDefault="00253F6C">
      <w:pPr>
        <w:pStyle w:val="21"/>
      </w:pPr>
      <w:r>
        <w:t>4.1. Модуль accounts (авторизация)</w:t>
      </w:r>
    </w:p>
    <w:p w:rsidR="00B345BE" w:rsidRDefault="00253F6C">
      <w:r>
        <w:t xml:space="preserve">Сотрудники и выдача </w:t>
      </w:r>
      <w:r>
        <w:t>JWT. Модель User наследует AbstractUser и задана как AUTH_USER_MODEL (таблицы 1 и 2).</w:t>
      </w:r>
    </w:p>
    <w:p w:rsidR="00B345BE" w:rsidRDefault="00253F6C">
      <w:pPr>
        <w:keepNext/>
        <w:spacing w:before="120"/>
        <w:ind w:firstLine="0"/>
        <w:jc w:val="left"/>
      </w:pPr>
      <w:r>
        <w:t>Таблица 1 — Поля модели User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608"/>
        <w:gridCol w:w="4082"/>
      </w:tblGrid>
      <w:tr w:rsidR="00B345BE">
        <w:trPr>
          <w:tblHeader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608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4082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username, password</w:t>
            </w:r>
          </w:p>
        </w:tc>
        <w:tc>
          <w:tcPr>
            <w:tcW w:w="260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CharField</w:t>
            </w:r>
          </w:p>
        </w:tc>
        <w:tc>
          <w:tcPr>
            <w:tcW w:w="4082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Логин и хеш пароля (AbstractUser)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Pr="00C50D11" w:rsidRDefault="00253F6C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C50D11">
              <w:rPr>
                <w:sz w:val="24"/>
                <w:lang w:val="en-US"/>
              </w:rPr>
              <w:t>first_name, last_name, email</w:t>
            </w:r>
          </w:p>
        </w:tc>
        <w:tc>
          <w:tcPr>
            <w:tcW w:w="260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CharField, EmailField</w:t>
            </w:r>
          </w:p>
        </w:tc>
        <w:tc>
          <w:tcPr>
            <w:tcW w:w="4082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Имя, </w:t>
            </w:r>
            <w:r>
              <w:rPr>
                <w:sz w:val="24"/>
              </w:rPr>
              <w:t>фамилия, почта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is_active, is_staff</w:t>
            </w:r>
          </w:p>
        </w:tc>
        <w:tc>
          <w:tcPr>
            <w:tcW w:w="260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BooleanField</w:t>
            </w:r>
          </w:p>
        </w:tc>
        <w:tc>
          <w:tcPr>
            <w:tcW w:w="4082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Активность, доступ в админку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phone</w:t>
            </w:r>
          </w:p>
        </w:tc>
        <w:tc>
          <w:tcPr>
            <w:tcW w:w="260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CharField(20)</w:t>
            </w:r>
          </w:p>
        </w:tc>
        <w:tc>
          <w:tcPr>
            <w:tcW w:w="4082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Телефон, необязательный</w:t>
            </w:r>
          </w:p>
        </w:tc>
      </w:tr>
      <w:tr w:rsidR="00B345BE" w:rsidRPr="00C50D11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position</w:t>
            </w:r>
          </w:p>
        </w:tc>
        <w:tc>
          <w:tcPr>
            <w:tcW w:w="260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CharField(20), choices</w:t>
            </w:r>
          </w:p>
        </w:tc>
        <w:tc>
          <w:tcPr>
            <w:tcW w:w="4082" w:type="dxa"/>
          </w:tcPr>
          <w:p w:rsidR="00B345BE" w:rsidRPr="00C50D11" w:rsidRDefault="00253F6C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C50D11">
              <w:rPr>
                <w:sz w:val="24"/>
                <w:lang w:val="en-US"/>
              </w:rPr>
              <w:t>admin, manager (</w:t>
            </w:r>
            <w:r>
              <w:rPr>
                <w:sz w:val="24"/>
              </w:rPr>
              <w:t>по</w:t>
            </w:r>
            <w:r w:rsidRPr="00C50D11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умолчанию</w:t>
            </w:r>
            <w:r w:rsidRPr="00C50D11">
              <w:rPr>
                <w:sz w:val="24"/>
                <w:lang w:val="en-US"/>
              </w:rPr>
              <w:t>), director</w:t>
            </w:r>
          </w:p>
        </w:tc>
      </w:tr>
    </w:tbl>
    <w:p w:rsidR="00B345BE" w:rsidRDefault="00253F6C">
      <w:pPr>
        <w:keepNext/>
        <w:spacing w:before="120"/>
        <w:ind w:firstLine="0"/>
        <w:jc w:val="left"/>
      </w:pPr>
      <w:r>
        <w:t>Таблица 2 — Эндпоинты модуля accounts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515"/>
        <w:gridCol w:w="5102"/>
      </w:tblGrid>
      <w:tr w:rsidR="00B345BE">
        <w:trPr>
          <w:tblHeader/>
          <w:jc w:val="center"/>
        </w:trPr>
        <w:tc>
          <w:tcPr>
            <w:tcW w:w="1020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3515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URL</w:t>
            </w:r>
          </w:p>
        </w:tc>
        <w:tc>
          <w:tcPr>
            <w:tcW w:w="5102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делает</w:t>
            </w:r>
          </w:p>
        </w:tc>
      </w:tr>
      <w:tr w:rsidR="00B345BE">
        <w:trPr>
          <w:cantSplit/>
          <w:jc w:val="center"/>
        </w:trPr>
        <w:tc>
          <w:tcPr>
            <w:tcW w:w="1020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51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/api/auth/register/</w:t>
            </w:r>
          </w:p>
        </w:tc>
        <w:tc>
          <w:tcPr>
            <w:tcW w:w="5102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Регистрация, ответ 201: user + токены</w:t>
            </w:r>
          </w:p>
        </w:tc>
      </w:tr>
      <w:tr w:rsidR="00B345BE">
        <w:trPr>
          <w:cantSplit/>
          <w:jc w:val="center"/>
        </w:trPr>
        <w:tc>
          <w:tcPr>
            <w:tcW w:w="1020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51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/api/auth/login/</w:t>
            </w:r>
          </w:p>
        </w:tc>
        <w:tc>
          <w:tcPr>
            <w:tcW w:w="5102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Вход: user, access, refresh</w:t>
            </w:r>
          </w:p>
        </w:tc>
      </w:tr>
      <w:tr w:rsidR="00B345BE">
        <w:trPr>
          <w:cantSplit/>
          <w:jc w:val="center"/>
        </w:trPr>
        <w:tc>
          <w:tcPr>
            <w:tcW w:w="1020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51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/api/auth/me/</w:t>
            </w:r>
          </w:p>
        </w:tc>
        <w:tc>
          <w:tcPr>
            <w:tcW w:w="5102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Текущий пользователь</w:t>
            </w:r>
          </w:p>
        </w:tc>
      </w:tr>
      <w:tr w:rsidR="00B345BE">
        <w:trPr>
          <w:cantSplit/>
          <w:jc w:val="center"/>
        </w:trPr>
        <w:tc>
          <w:tcPr>
            <w:tcW w:w="1020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351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/api/auth/token/refresh/</w:t>
            </w:r>
          </w:p>
        </w:tc>
        <w:tc>
          <w:tcPr>
            <w:tcW w:w="5102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Новый access по refresh</w:t>
            </w:r>
          </w:p>
        </w:tc>
      </w:tr>
    </w:tbl>
    <w:p w:rsidR="00B345BE" w:rsidRPr="00C50D11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  <w:rPr>
          <w:lang w:val="en-US"/>
        </w:rPr>
      </w:pPr>
      <w:r w:rsidRPr="00C50D11">
        <w:rPr>
          <w:rFonts w:ascii="Consolas" w:eastAsia="Consolas" w:hAnsi="Consolas" w:cs="Consolas"/>
          <w:sz w:val="20"/>
          <w:lang w:val="en-US"/>
        </w:rPr>
        <w:t>curl -H "Authorization: Bearer TOKEN" http://127.0.0.1:8000/api/auth/me/</w:t>
      </w:r>
      <w:r w:rsidRPr="00C50D11">
        <w:rPr>
          <w:rFonts w:ascii="Consolas" w:eastAsia="Consolas" w:hAnsi="Consolas" w:cs="Consolas"/>
          <w:sz w:val="20"/>
          <w:lang w:val="en-US"/>
        </w:rPr>
        <w:br/>
      </w:r>
      <w:r w:rsidRPr="00C50D11">
        <w:rPr>
          <w:rFonts w:ascii="Consolas" w:eastAsia="Consolas" w:hAnsi="Consolas" w:cs="Consolas"/>
          <w:sz w:val="20"/>
          <w:lang w:val="en-US"/>
        </w:rPr>
        <w:br/>
        <w:t>{"id": 2, "username": "ivanova", "email": "ivanova@kamerton.ru",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"first_name": "</w:t>
      </w:r>
      <w:r>
        <w:rPr>
          <w:rFonts w:ascii="Consolas" w:eastAsia="Consolas" w:hAnsi="Consolas" w:cs="Consolas"/>
          <w:sz w:val="20"/>
        </w:rPr>
        <w:t>Мария</w:t>
      </w:r>
      <w:r w:rsidRPr="00C50D11">
        <w:rPr>
          <w:rFonts w:ascii="Consolas" w:eastAsia="Consolas" w:hAnsi="Consolas" w:cs="Consolas"/>
          <w:sz w:val="20"/>
          <w:lang w:val="en-US"/>
        </w:rPr>
        <w:t>", "last_name": "</w:t>
      </w:r>
      <w:r>
        <w:rPr>
          <w:rFonts w:ascii="Consolas" w:eastAsia="Consolas" w:hAnsi="Consolas" w:cs="Consolas"/>
          <w:sz w:val="20"/>
        </w:rPr>
        <w:t>Иванова</w:t>
      </w:r>
      <w:r w:rsidRPr="00C50D11">
        <w:rPr>
          <w:rFonts w:ascii="Consolas" w:eastAsia="Consolas" w:hAnsi="Consolas" w:cs="Consolas"/>
          <w:sz w:val="20"/>
          <w:lang w:val="en-US"/>
        </w:rPr>
        <w:t>", "phone": "+7 (495) 100-00-02",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"position": "manager", "is_active": t</w:t>
      </w:r>
      <w:r w:rsidRPr="00C50D11">
        <w:rPr>
          <w:rFonts w:ascii="Consolas" w:eastAsia="Consolas" w:hAnsi="Consolas" w:cs="Consolas"/>
          <w:sz w:val="20"/>
          <w:lang w:val="en-US"/>
        </w:rPr>
        <w:t>rue}</w:t>
      </w:r>
    </w:p>
    <w:p w:rsidR="00B345BE" w:rsidRDefault="00253F6C">
      <w:pPr>
        <w:pStyle w:val="21"/>
      </w:pPr>
      <w:r>
        <w:t>4.2. Модуль catalog (каталог инструментов)</w:t>
      </w:r>
    </w:p>
    <w:p w:rsidR="00B345BE" w:rsidRDefault="00253F6C">
      <w:r>
        <w:t>Производители и инструменты (таблицы 3 и 4). Связь Instrument.brand — PROTECT: производителя с инструментами удалить нельзя.</w:t>
      </w:r>
    </w:p>
    <w:p w:rsidR="00B345BE" w:rsidRDefault="00253F6C">
      <w:pPr>
        <w:keepNext/>
        <w:spacing w:before="120"/>
        <w:ind w:firstLine="0"/>
        <w:jc w:val="left"/>
      </w:pPr>
      <w:r>
        <w:t>Таблица 3 — Поля моделей Brand и Instrument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3061"/>
        <w:gridCol w:w="3628"/>
      </w:tblGrid>
      <w:tr w:rsidR="00B345BE">
        <w:trPr>
          <w:tblHeader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B345BE">
        <w:trPr>
          <w:cantSplit/>
          <w:jc w:val="center"/>
        </w:trPr>
        <w:tc>
          <w:tcPr>
            <w:tcW w:w="3628" w:type="dxa"/>
            <w:gridSpan w:val="3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 xml:space="preserve">Brand — </w:t>
            </w:r>
            <w:r>
              <w:rPr>
                <w:b/>
                <w:sz w:val="24"/>
              </w:rPr>
              <w:t>производитель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name, country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CharField(50)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Название (unique), страна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created_at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DateTimeField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Дата добавления</w:t>
            </w:r>
          </w:p>
        </w:tc>
      </w:tr>
      <w:tr w:rsidR="00B345BE">
        <w:trPr>
          <w:cantSplit/>
          <w:jc w:val="center"/>
        </w:trPr>
        <w:tc>
          <w:tcPr>
            <w:tcW w:w="3628" w:type="dxa"/>
            <w:gridSpan w:val="3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Instrument — инструмент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brand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ForeignKey → Brand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Производитель, PROTECT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model, year, price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CharField, PositiveInteger, Decimal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Модель, год, </w:t>
            </w:r>
            <w:r>
              <w:rPr>
                <w:sz w:val="24"/>
              </w:rPr>
              <w:t>цена, ₽</w:t>
            </w:r>
          </w:p>
        </w:tc>
      </w:tr>
      <w:tr w:rsidR="00B345BE" w:rsidRPr="00C50D11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category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CharField, choices</w:t>
            </w:r>
          </w:p>
        </w:tc>
        <w:tc>
          <w:tcPr>
            <w:tcW w:w="3628" w:type="dxa"/>
          </w:tcPr>
          <w:p w:rsidR="00B345BE" w:rsidRPr="00C50D11" w:rsidRDefault="00253F6C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C50D11">
              <w:rPr>
                <w:sz w:val="24"/>
                <w:lang w:val="en-US"/>
              </w:rPr>
              <w:t>guitar, bass, keys, drums, wind, strings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condition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CharField, choices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new (по умолчанию), used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status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CharField, choices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available, reserved, rented, sold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serial_number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CharField(30), unique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Серийный номер, может </w:t>
            </w:r>
            <w:r>
              <w:rPr>
                <w:sz w:val="24"/>
              </w:rPr>
              <w:t>быть пустым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color, warranty_months, description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CharField, PositiveInteger, Text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Цвет, гарантия (12 мес.), описание</w:t>
            </w:r>
          </w:p>
        </w:tc>
      </w:tr>
    </w:tbl>
    <w:p w:rsidR="00B345BE" w:rsidRDefault="00253F6C">
      <w:pPr>
        <w:keepNext/>
        <w:spacing w:before="120"/>
        <w:ind w:firstLine="0"/>
        <w:jc w:val="left"/>
      </w:pPr>
      <w:r>
        <w:t>Таблица 4 — Эндпоинты модуля catalog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061"/>
        <w:gridCol w:w="4649"/>
      </w:tblGrid>
      <w:tr w:rsidR="00B345BE">
        <w:trPr>
          <w:tblHeader/>
          <w:jc w:val="center"/>
        </w:trPr>
        <w:tc>
          <w:tcPr>
            <w:tcW w:w="1928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URL</w:t>
            </w:r>
          </w:p>
        </w:tc>
        <w:tc>
          <w:tcPr>
            <w:tcW w:w="4649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делает</w:t>
            </w:r>
          </w:p>
        </w:tc>
      </w:tr>
      <w:tr w:rsidR="00B345BE">
        <w:trPr>
          <w:cantSplit/>
          <w:jc w:val="center"/>
        </w:trPr>
        <w:tc>
          <w:tcPr>
            <w:tcW w:w="19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GET, POST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/api/brands/</w:t>
            </w:r>
          </w:p>
        </w:tc>
        <w:tc>
          <w:tcPr>
            <w:tcW w:w="4649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Список (?search=), создание</w:t>
            </w:r>
          </w:p>
        </w:tc>
      </w:tr>
      <w:tr w:rsidR="00B345BE">
        <w:trPr>
          <w:cantSplit/>
          <w:jc w:val="center"/>
        </w:trPr>
        <w:tc>
          <w:tcPr>
            <w:tcW w:w="19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GET, PUT, PATCH, DELETE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/api/brands/{id}/</w:t>
            </w:r>
          </w:p>
        </w:tc>
        <w:tc>
          <w:tcPr>
            <w:tcW w:w="4649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 с одним производителем</w:t>
            </w:r>
          </w:p>
        </w:tc>
      </w:tr>
      <w:tr w:rsidR="00B345BE" w:rsidRPr="00C50D11">
        <w:trPr>
          <w:cantSplit/>
          <w:jc w:val="center"/>
        </w:trPr>
        <w:tc>
          <w:tcPr>
            <w:tcW w:w="19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GET, POST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/api/instruments/</w:t>
            </w:r>
          </w:p>
        </w:tc>
        <w:tc>
          <w:tcPr>
            <w:tcW w:w="4649" w:type="dxa"/>
          </w:tcPr>
          <w:p w:rsidR="00B345BE" w:rsidRPr="00C50D11" w:rsidRDefault="00253F6C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sz w:val="24"/>
              </w:rPr>
              <w:t>Список</w:t>
            </w:r>
            <w:r w:rsidRPr="00C50D11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</w:t>
            </w:r>
            <w:r w:rsidRPr="00C50D11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создание</w:t>
            </w:r>
            <w:r w:rsidRPr="00C50D11">
              <w:rPr>
                <w:sz w:val="24"/>
                <w:lang w:val="en-US"/>
              </w:rPr>
              <w:t>; ?brand= ?category= ?status= ?condition= ?year=, ?search= (</w:t>
            </w:r>
            <w:r>
              <w:rPr>
                <w:sz w:val="24"/>
              </w:rPr>
              <w:t>модель</w:t>
            </w:r>
            <w:r w:rsidRPr="00C50D11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</w:rPr>
              <w:t>серийный</w:t>
            </w:r>
            <w:r w:rsidRPr="00C50D11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номер</w:t>
            </w:r>
            <w:r w:rsidRPr="00C50D11">
              <w:rPr>
                <w:sz w:val="24"/>
                <w:lang w:val="en-US"/>
              </w:rPr>
              <w:t xml:space="preserve">, </w:t>
            </w:r>
            <w:r>
              <w:rPr>
                <w:sz w:val="24"/>
              </w:rPr>
              <w:t>производитель</w:t>
            </w:r>
            <w:r w:rsidRPr="00C50D11">
              <w:rPr>
                <w:sz w:val="24"/>
                <w:lang w:val="en-US"/>
              </w:rPr>
              <w:t>), ?ordering=price|year|created_at</w:t>
            </w:r>
          </w:p>
        </w:tc>
      </w:tr>
      <w:tr w:rsidR="00B345BE">
        <w:trPr>
          <w:cantSplit/>
          <w:jc w:val="center"/>
        </w:trPr>
        <w:tc>
          <w:tcPr>
            <w:tcW w:w="19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GET, PUT, PATCH, DELETE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/api/instruments/{id}/</w:t>
            </w:r>
          </w:p>
        </w:tc>
        <w:tc>
          <w:tcPr>
            <w:tcW w:w="4649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 с одним инструментом</w:t>
            </w:r>
          </w:p>
        </w:tc>
      </w:tr>
      <w:tr w:rsidR="00B345BE">
        <w:trPr>
          <w:cantSplit/>
          <w:jc w:val="center"/>
        </w:trPr>
        <w:tc>
          <w:tcPr>
            <w:tcW w:w="19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PATCH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/api/instruments/{id}/status/</w:t>
            </w:r>
          </w:p>
        </w:tc>
        <w:tc>
          <w:tcPr>
            <w:tcW w:w="4649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Смена статуса: {"status": "sold"}</w:t>
            </w:r>
          </w:p>
        </w:tc>
      </w:tr>
    </w:tbl>
    <w:p w:rsidR="00B345BE" w:rsidRPr="00C50D11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  <w:rPr>
          <w:lang w:val="en-US"/>
        </w:rPr>
      </w:pPr>
      <w:r w:rsidRPr="00C50D11">
        <w:rPr>
          <w:rFonts w:ascii="Consolas" w:eastAsia="Consolas" w:hAnsi="Consolas" w:cs="Consolas"/>
          <w:sz w:val="20"/>
          <w:lang w:val="en-US"/>
        </w:rPr>
        <w:t>curl -H "Authorization: Bearer TOKEN" \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  "http://127.0.0.1:8000/api/instruments/?category=guitar&amp;status=available"</w:t>
      </w:r>
      <w:r w:rsidRPr="00C50D11">
        <w:rPr>
          <w:rFonts w:ascii="Consolas" w:eastAsia="Consolas" w:hAnsi="Consolas" w:cs="Consolas"/>
          <w:sz w:val="20"/>
          <w:lang w:val="en-US"/>
        </w:rPr>
        <w:br/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{"count": 2, </w:t>
      </w:r>
      <w:r w:rsidRPr="00C50D11">
        <w:rPr>
          <w:rFonts w:ascii="Consolas" w:eastAsia="Consolas" w:hAnsi="Consolas" w:cs="Consolas"/>
          <w:sz w:val="20"/>
          <w:lang w:val="en-US"/>
        </w:rPr>
        <w:t>"next": null, "previous": null,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"results": [{"id": 18, "brand": 3, "brand_name": "Gibson", "model": "SG Standard",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"category": "guitar", "year": 2022, "price": "249990.00", "status": "available",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"status_display": "</w:t>
      </w:r>
      <w:r>
        <w:rPr>
          <w:rFonts w:ascii="Consolas" w:eastAsia="Consolas" w:hAnsi="Consolas" w:cs="Consolas"/>
          <w:sz w:val="20"/>
        </w:rPr>
        <w:t>В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</w:rPr>
        <w:t>наличии</w:t>
      </w:r>
      <w:r w:rsidRPr="00C50D11">
        <w:rPr>
          <w:rFonts w:ascii="Consolas" w:eastAsia="Consolas" w:hAnsi="Consolas" w:cs="Consolas"/>
          <w:sz w:val="20"/>
          <w:lang w:val="en-US"/>
        </w:rPr>
        <w:t>", "serial_number": "GBSG</w:t>
      </w:r>
      <w:r w:rsidRPr="00C50D11">
        <w:rPr>
          <w:rFonts w:ascii="Consolas" w:eastAsia="Consolas" w:hAnsi="Consolas" w:cs="Consolas"/>
          <w:sz w:val="20"/>
          <w:lang w:val="en-US"/>
        </w:rPr>
        <w:t>-2208", ...}, ...]}</w:t>
      </w:r>
    </w:p>
    <w:p w:rsidR="00B345BE" w:rsidRDefault="00253F6C">
      <w:pPr>
        <w:pStyle w:val="21"/>
      </w:pPr>
      <w:r>
        <w:t>4.3. Модуль clients (клиенты)</w:t>
      </w:r>
    </w:p>
    <w:p w:rsidR="00B345BE" w:rsidRDefault="00253F6C">
      <w:r>
        <w:t>Карточки покупателей (таблицы 5 и 6). Телефон уникален (индекс в БД и validate_phone в сериализаторе): при повторе API отвечает 400 с ошибкой в поле phone.</w:t>
      </w:r>
    </w:p>
    <w:p w:rsidR="00B345BE" w:rsidRDefault="00253F6C">
      <w:pPr>
        <w:keepNext/>
        <w:spacing w:before="120"/>
        <w:ind w:firstLine="0"/>
        <w:jc w:val="left"/>
      </w:pPr>
      <w:r>
        <w:t>Таблица 5 — Поля модели Client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3061"/>
        <w:gridCol w:w="3628"/>
      </w:tblGrid>
      <w:tr w:rsidR="00B345BE">
        <w:trPr>
          <w:tblHeader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full_name, phone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CharField(100), CharField(20)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ФИО; телефон (unique)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email, passport, birth_date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Email, CharField, Date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Необязательные данные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manager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ForeignKey → User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Менеджер, SET_NULL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created_at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DateTimeField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Дата добавления</w:t>
            </w:r>
          </w:p>
        </w:tc>
      </w:tr>
    </w:tbl>
    <w:p w:rsidR="00B345BE" w:rsidRDefault="00253F6C">
      <w:pPr>
        <w:keepNext/>
        <w:spacing w:before="120"/>
        <w:ind w:firstLine="0"/>
        <w:jc w:val="left"/>
      </w:pPr>
      <w:r>
        <w:lastRenderedPageBreak/>
        <w:t xml:space="preserve">Таблица 6 — Эндпоинты </w:t>
      </w:r>
      <w:r>
        <w:t>модуля clients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608"/>
        <w:gridCol w:w="5102"/>
      </w:tblGrid>
      <w:tr w:rsidR="00B345BE">
        <w:trPr>
          <w:tblHeader/>
          <w:jc w:val="center"/>
        </w:trPr>
        <w:tc>
          <w:tcPr>
            <w:tcW w:w="1928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608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URL</w:t>
            </w:r>
          </w:p>
        </w:tc>
        <w:tc>
          <w:tcPr>
            <w:tcW w:w="5102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делает</w:t>
            </w:r>
          </w:p>
        </w:tc>
      </w:tr>
      <w:tr w:rsidR="00B345BE">
        <w:trPr>
          <w:cantSplit/>
          <w:jc w:val="center"/>
        </w:trPr>
        <w:tc>
          <w:tcPr>
            <w:tcW w:w="19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GET, POST</w:t>
            </w:r>
          </w:p>
        </w:tc>
        <w:tc>
          <w:tcPr>
            <w:tcW w:w="260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/api/clients/</w:t>
            </w:r>
          </w:p>
        </w:tc>
        <w:tc>
          <w:tcPr>
            <w:tcW w:w="5102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Список (?search= по ФИО, телефону, email), создание</w:t>
            </w:r>
          </w:p>
        </w:tc>
      </w:tr>
      <w:tr w:rsidR="00B345BE">
        <w:trPr>
          <w:cantSplit/>
          <w:jc w:val="center"/>
        </w:trPr>
        <w:tc>
          <w:tcPr>
            <w:tcW w:w="19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GET, PUT, PATCH, DELETE</w:t>
            </w:r>
          </w:p>
        </w:tc>
        <w:tc>
          <w:tcPr>
            <w:tcW w:w="260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/api/clients/{id}/</w:t>
            </w:r>
          </w:p>
        </w:tc>
        <w:tc>
          <w:tcPr>
            <w:tcW w:w="5102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 с одним клиентом</w:t>
            </w:r>
          </w:p>
        </w:tc>
      </w:tr>
    </w:tbl>
    <w:p w:rsidR="00B345BE" w:rsidRPr="00C50D11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  <w:rPr>
          <w:lang w:val="en-US"/>
        </w:rPr>
      </w:pPr>
      <w:r w:rsidRPr="00C50D11">
        <w:rPr>
          <w:rFonts w:ascii="Consolas" w:eastAsia="Consolas" w:hAnsi="Consolas" w:cs="Consolas"/>
          <w:sz w:val="20"/>
          <w:lang w:val="en-US"/>
        </w:rPr>
        <w:t>curl -G -H "Authorization: Bearer TOKEN" \</w:t>
      </w:r>
      <w:r w:rsidRPr="00C50D11">
        <w:rPr>
          <w:rFonts w:ascii="Consolas" w:eastAsia="Consolas" w:hAnsi="Consolas" w:cs="Consolas"/>
          <w:sz w:val="20"/>
          <w:lang w:val="en-US"/>
        </w:rPr>
        <w:br/>
      </w:r>
      <w:r w:rsidRPr="00C50D11">
        <w:rPr>
          <w:rFonts w:ascii="Consolas" w:eastAsia="Consolas" w:hAnsi="Consolas" w:cs="Consolas"/>
          <w:sz w:val="20"/>
          <w:lang w:val="en-US"/>
        </w:rPr>
        <w:t xml:space="preserve">     --data-urlencode "search=</w:t>
      </w:r>
      <w:r>
        <w:rPr>
          <w:rFonts w:ascii="Consolas" w:eastAsia="Consolas" w:hAnsi="Consolas" w:cs="Consolas"/>
          <w:sz w:val="20"/>
        </w:rPr>
        <w:t>Смирнова</w:t>
      </w:r>
      <w:r w:rsidRPr="00C50D11">
        <w:rPr>
          <w:rFonts w:ascii="Consolas" w:eastAsia="Consolas" w:hAnsi="Consolas" w:cs="Consolas"/>
          <w:sz w:val="20"/>
          <w:lang w:val="en-US"/>
        </w:rPr>
        <w:t>" http://127.0.0.1:8000/api/clients/</w:t>
      </w:r>
      <w:r w:rsidRPr="00C50D11">
        <w:rPr>
          <w:rFonts w:ascii="Consolas" w:eastAsia="Consolas" w:hAnsi="Consolas" w:cs="Consolas"/>
          <w:sz w:val="20"/>
          <w:lang w:val="en-US"/>
        </w:rPr>
        <w:br/>
      </w:r>
      <w:r w:rsidRPr="00C50D11">
        <w:rPr>
          <w:rFonts w:ascii="Consolas" w:eastAsia="Consolas" w:hAnsi="Consolas" w:cs="Consolas"/>
          <w:sz w:val="20"/>
          <w:lang w:val="en-US"/>
        </w:rPr>
        <w:br/>
        <w:t>{"count": 1, "next": null, "previous": null,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"results": [{"id": 1, "full_name": "</w:t>
      </w:r>
      <w:r>
        <w:rPr>
          <w:rFonts w:ascii="Consolas" w:eastAsia="Consolas" w:hAnsi="Consolas" w:cs="Consolas"/>
          <w:sz w:val="20"/>
        </w:rPr>
        <w:t>Смирнова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</w:rPr>
        <w:t>Анна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</w:rPr>
        <w:t>Сергеевна</w:t>
      </w:r>
      <w:r w:rsidRPr="00C50D11">
        <w:rPr>
          <w:rFonts w:ascii="Consolas" w:eastAsia="Consolas" w:hAnsi="Consolas" w:cs="Consolas"/>
          <w:sz w:val="20"/>
          <w:lang w:val="en-US"/>
        </w:rPr>
        <w:t>",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"phone": "+79161112233", "email": "smirnova@mail.ru",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"manager": 2</w:t>
      </w:r>
      <w:r w:rsidRPr="00C50D11">
        <w:rPr>
          <w:rFonts w:ascii="Consolas" w:eastAsia="Consolas" w:hAnsi="Consolas" w:cs="Consolas"/>
          <w:sz w:val="20"/>
          <w:lang w:val="en-US"/>
        </w:rPr>
        <w:t>, "manager_name": "</w:t>
      </w:r>
      <w:r>
        <w:rPr>
          <w:rFonts w:ascii="Consolas" w:eastAsia="Consolas" w:hAnsi="Consolas" w:cs="Consolas"/>
          <w:sz w:val="20"/>
        </w:rPr>
        <w:t>Мария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</w:rPr>
        <w:t>Иванова</w:t>
      </w:r>
      <w:r w:rsidRPr="00C50D11">
        <w:rPr>
          <w:rFonts w:ascii="Consolas" w:eastAsia="Consolas" w:hAnsi="Consolas" w:cs="Consolas"/>
          <w:sz w:val="20"/>
          <w:lang w:val="en-US"/>
        </w:rPr>
        <w:t>", ...}]}</w:t>
      </w:r>
    </w:p>
    <w:p w:rsidR="00B345BE" w:rsidRDefault="00253F6C">
      <w:pPr>
        <w:pStyle w:val="21"/>
      </w:pPr>
      <w:r>
        <w:t>4.4. Модуль orders (заказы)</w:t>
      </w:r>
    </w:p>
    <w:p w:rsidR="00B345BE" w:rsidRDefault="00253F6C">
      <w:r>
        <w:t>Покупка, прокат и ремонт (таблицы 7 и 8). Каскад собран в модели Order: при создании покупка переводит инструмент available → reserved, прокат — в rented; complete() ставит completed и c</w:t>
      </w:r>
      <w:r>
        <w:t>ompleted_at, покупку переводит в sold, прокат возвращает в available; cancel() возвращает reserved/rented в available. Ремонт статус не меняет.</w:t>
      </w:r>
    </w:p>
    <w:p w:rsidR="00B345BE" w:rsidRDefault="00253F6C">
      <w:pPr>
        <w:keepNext/>
        <w:spacing w:before="120"/>
        <w:ind w:firstLine="0"/>
        <w:jc w:val="left"/>
      </w:pPr>
      <w:r>
        <w:t>Таблица 7 — Поля модели Order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3061"/>
        <w:gridCol w:w="3628"/>
      </w:tblGrid>
      <w:tr w:rsidR="00B345BE">
        <w:trPr>
          <w:tblHeader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client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ForeignKey → Client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Клиент, CASCADE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instrument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ForeignKey → Instrument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Инструмент, PROTECT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manager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ForeignKey → User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Менеджер, PROTECT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order_type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CharField, choices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purchase, rental, repair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total_amount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DecimalField(12, 2)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Сумма, ₽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status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CharField, choices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new, confirmed, completed, cancelled</w:t>
            </w:r>
          </w:p>
        </w:tc>
      </w:tr>
      <w:tr w:rsidR="00B345BE">
        <w:trPr>
          <w:cantSplit/>
          <w:jc w:val="center"/>
        </w:trPr>
        <w:tc>
          <w:tcPr>
            <w:tcW w:w="2948" w:type="dxa"/>
          </w:tcPr>
          <w:p w:rsidR="00B345BE" w:rsidRPr="00C50D11" w:rsidRDefault="00253F6C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C50D11">
              <w:rPr>
                <w:sz w:val="24"/>
                <w:lang w:val="en-US"/>
              </w:rPr>
              <w:t>comment, created_at, completed_at</w:t>
            </w:r>
          </w:p>
        </w:tc>
        <w:tc>
          <w:tcPr>
            <w:tcW w:w="3061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Text, DateTime</w:t>
            </w:r>
          </w:p>
        </w:tc>
        <w:tc>
          <w:tcPr>
            <w:tcW w:w="36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Комментарий, даты</w:t>
            </w:r>
          </w:p>
        </w:tc>
      </w:tr>
    </w:tbl>
    <w:p w:rsidR="00B345BE" w:rsidRDefault="00253F6C">
      <w:pPr>
        <w:keepNext/>
        <w:spacing w:before="120"/>
        <w:ind w:firstLine="0"/>
        <w:jc w:val="left"/>
      </w:pPr>
      <w:r>
        <w:t>Таблица 8 — Эндпоинты модуля orders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835"/>
        <w:gridCol w:w="4876"/>
      </w:tblGrid>
      <w:tr w:rsidR="00B345BE">
        <w:trPr>
          <w:tblHeader/>
          <w:jc w:val="center"/>
        </w:trPr>
        <w:tc>
          <w:tcPr>
            <w:tcW w:w="1928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835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URL</w:t>
            </w:r>
          </w:p>
        </w:tc>
        <w:tc>
          <w:tcPr>
            <w:tcW w:w="4876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делает</w:t>
            </w:r>
          </w:p>
        </w:tc>
      </w:tr>
      <w:tr w:rsidR="00B345BE">
        <w:trPr>
          <w:cantSplit/>
          <w:jc w:val="center"/>
        </w:trPr>
        <w:tc>
          <w:tcPr>
            <w:tcW w:w="19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GET, POST</w:t>
            </w:r>
          </w:p>
        </w:tc>
        <w:tc>
          <w:tcPr>
            <w:tcW w:w="283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/api/orders/</w:t>
            </w:r>
          </w:p>
        </w:tc>
        <w:tc>
          <w:tcPr>
            <w:tcW w:w="4876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Список (?status= ?order_type= ?client= ?manager=), создание: менеджер — текущий пользователь, инструмент </w:t>
            </w:r>
            <w:r>
              <w:rPr>
                <w:sz w:val="24"/>
              </w:rPr>
              <w:t>для покупки и проката только available, иначе 400</w:t>
            </w:r>
          </w:p>
        </w:tc>
      </w:tr>
      <w:tr w:rsidR="00B345BE">
        <w:trPr>
          <w:cantSplit/>
          <w:jc w:val="center"/>
        </w:trPr>
        <w:tc>
          <w:tcPr>
            <w:tcW w:w="19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GET, PUT, PATCH, DELETE</w:t>
            </w:r>
          </w:p>
        </w:tc>
        <w:tc>
          <w:tcPr>
            <w:tcW w:w="283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/api/orders/{id}/</w:t>
            </w:r>
          </w:p>
        </w:tc>
        <w:tc>
          <w:tcPr>
            <w:tcW w:w="4876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 с заказом; status только для чтения</w:t>
            </w:r>
          </w:p>
        </w:tc>
      </w:tr>
      <w:tr w:rsidR="00B345BE">
        <w:trPr>
          <w:cantSplit/>
          <w:jc w:val="center"/>
        </w:trPr>
        <w:tc>
          <w:tcPr>
            <w:tcW w:w="19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83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/api/orders/{id}/complete/</w:t>
            </w:r>
          </w:p>
        </w:tc>
        <w:tc>
          <w:tcPr>
            <w:tcW w:w="4876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Завершить с каскадом; повторно — 400 «Заказ уже закрыт»</w:t>
            </w:r>
          </w:p>
        </w:tc>
      </w:tr>
      <w:tr w:rsidR="00B345BE">
        <w:trPr>
          <w:cantSplit/>
          <w:jc w:val="center"/>
        </w:trPr>
        <w:tc>
          <w:tcPr>
            <w:tcW w:w="1928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</w:t>
            </w:r>
          </w:p>
        </w:tc>
        <w:tc>
          <w:tcPr>
            <w:tcW w:w="283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/api/orders/{id}/cancel/</w:t>
            </w:r>
          </w:p>
        </w:tc>
        <w:tc>
          <w:tcPr>
            <w:tcW w:w="4876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Отменить, вернуть инструмент в наличие</w:t>
            </w:r>
          </w:p>
        </w:tc>
      </w:tr>
    </w:tbl>
    <w:p w:rsidR="00B345BE" w:rsidRDefault="00253F6C">
      <w:r>
        <w:lastRenderedPageBreak/>
        <w:t>Ручной выбор статуса в админке каскад не запускает, поэтому в OrderAdmin добавлены действия «Завершить/Отменить выбранные заказы», вызывающие complete() и cancel().</w:t>
      </w:r>
    </w:p>
    <w:p w:rsidR="00B345BE" w:rsidRPr="00C50D11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  <w:rPr>
          <w:lang w:val="en-US"/>
        </w:rPr>
      </w:pPr>
      <w:r w:rsidRPr="00C50D11">
        <w:rPr>
          <w:rFonts w:ascii="Consolas" w:eastAsia="Consolas" w:hAnsi="Consolas" w:cs="Consolas"/>
          <w:sz w:val="20"/>
          <w:lang w:val="en-US"/>
        </w:rPr>
        <w:t>curl -H "Authorization: Bearer TOKEN" \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  "http:</w:t>
      </w:r>
      <w:r w:rsidRPr="00C50D11">
        <w:rPr>
          <w:rFonts w:ascii="Consolas" w:eastAsia="Consolas" w:hAnsi="Consolas" w:cs="Consolas"/>
          <w:sz w:val="20"/>
          <w:lang w:val="en-US"/>
        </w:rPr>
        <w:t>//127.0.0.1:8000/api/orders/?status=completed"</w:t>
      </w:r>
      <w:r w:rsidRPr="00C50D11">
        <w:rPr>
          <w:rFonts w:ascii="Consolas" w:eastAsia="Consolas" w:hAnsi="Consolas" w:cs="Consolas"/>
          <w:sz w:val="20"/>
          <w:lang w:val="en-US"/>
        </w:rPr>
        <w:br/>
      </w:r>
      <w:r w:rsidRPr="00C50D11">
        <w:rPr>
          <w:rFonts w:ascii="Consolas" w:eastAsia="Consolas" w:hAnsi="Consolas" w:cs="Consolas"/>
          <w:sz w:val="20"/>
          <w:lang w:val="en-US"/>
        </w:rPr>
        <w:br/>
        <w:t>{"count": 10, "next": null, "previous": null,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"results": [{"id": 15, "client_name": "</w:t>
      </w:r>
      <w:r>
        <w:rPr>
          <w:rFonts w:ascii="Consolas" w:eastAsia="Consolas" w:hAnsi="Consolas" w:cs="Consolas"/>
          <w:sz w:val="20"/>
        </w:rPr>
        <w:t>Морозов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</w:rPr>
        <w:t>Игорь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</w:rPr>
        <w:t>Викторович</w:t>
      </w:r>
      <w:r w:rsidRPr="00C50D11">
        <w:rPr>
          <w:rFonts w:ascii="Consolas" w:eastAsia="Consolas" w:hAnsi="Consolas" w:cs="Consolas"/>
          <w:sz w:val="20"/>
          <w:lang w:val="en-US"/>
        </w:rPr>
        <w:t>",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"instrument_name": "Yamaha P-125 (2024)", "manager_name": "</w:t>
      </w:r>
      <w:r>
        <w:rPr>
          <w:rFonts w:ascii="Consolas" w:eastAsia="Consolas" w:hAnsi="Consolas" w:cs="Consolas"/>
          <w:sz w:val="20"/>
        </w:rPr>
        <w:t>Дмитрий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</w:rPr>
        <w:t>Орлов</w:t>
      </w:r>
      <w:r w:rsidRPr="00C50D11">
        <w:rPr>
          <w:rFonts w:ascii="Consolas" w:eastAsia="Consolas" w:hAnsi="Consolas" w:cs="Consolas"/>
          <w:sz w:val="20"/>
          <w:lang w:val="en-US"/>
        </w:rPr>
        <w:t>",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"order_type": </w:t>
      </w:r>
      <w:r w:rsidRPr="00C50D11">
        <w:rPr>
          <w:rFonts w:ascii="Consolas" w:eastAsia="Consolas" w:hAnsi="Consolas" w:cs="Consolas"/>
          <w:sz w:val="20"/>
          <w:lang w:val="en-US"/>
        </w:rPr>
        <w:t>"purchase", "total_amount": "69990.00", "status": "completed",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"completed_at": "2026-10-23T01:20:09.007548+03:00", ...}, ...]}</w:t>
      </w:r>
    </w:p>
    <w:p w:rsidR="00B345BE" w:rsidRPr="00C50D11" w:rsidRDefault="00253F6C">
      <w:pPr>
        <w:pStyle w:val="21"/>
        <w:rPr>
          <w:lang w:val="en-US"/>
        </w:rPr>
      </w:pPr>
      <w:r w:rsidRPr="00C50D11">
        <w:rPr>
          <w:lang w:val="en-US"/>
        </w:rPr>
        <w:t xml:space="preserve">4.5. </w:t>
      </w:r>
      <w:r>
        <w:t>Модуль</w:t>
      </w:r>
      <w:r w:rsidRPr="00C50D11">
        <w:rPr>
          <w:lang w:val="en-US"/>
        </w:rPr>
        <w:t xml:space="preserve"> reports (</w:t>
      </w:r>
      <w:r>
        <w:t>отчёты</w:t>
      </w:r>
      <w:r w:rsidRPr="00C50D11">
        <w:rPr>
          <w:lang w:val="en-US"/>
        </w:rPr>
        <w:t>)</w:t>
      </w:r>
    </w:p>
    <w:p w:rsidR="00B345BE" w:rsidRDefault="00253F6C">
      <w:r>
        <w:t>Своих</w:t>
      </w:r>
      <w:r w:rsidRPr="00C50D11">
        <w:rPr>
          <w:lang w:val="en-US"/>
        </w:rPr>
        <w:t xml:space="preserve"> </w:t>
      </w:r>
      <w:r>
        <w:t>моделей</w:t>
      </w:r>
      <w:r w:rsidRPr="00C50D11">
        <w:rPr>
          <w:lang w:val="en-US"/>
        </w:rPr>
        <w:t xml:space="preserve"> </w:t>
      </w:r>
      <w:r>
        <w:t>нет</w:t>
      </w:r>
      <w:r w:rsidRPr="00C50D11">
        <w:rPr>
          <w:lang w:val="en-US"/>
        </w:rPr>
        <w:t xml:space="preserve">: ReportService (services.py) </w:t>
      </w:r>
      <w:r>
        <w:t>считает</w:t>
      </w:r>
      <w:r w:rsidRPr="00C50D11">
        <w:rPr>
          <w:lang w:val="en-US"/>
        </w:rPr>
        <w:t xml:space="preserve"> </w:t>
      </w:r>
      <w:r>
        <w:t>показатели</w:t>
      </w:r>
      <w:r w:rsidRPr="00C50D11">
        <w:rPr>
          <w:lang w:val="en-US"/>
        </w:rPr>
        <w:t xml:space="preserve"> </w:t>
      </w:r>
      <w:r>
        <w:t>по</w:t>
      </w:r>
      <w:r w:rsidRPr="00C50D11">
        <w:rPr>
          <w:lang w:val="en-US"/>
        </w:rPr>
        <w:t xml:space="preserve"> Order </w:t>
      </w:r>
      <w:r>
        <w:t>и</w:t>
      </w:r>
      <w:r w:rsidRPr="00C50D11">
        <w:rPr>
          <w:lang w:val="en-US"/>
        </w:rPr>
        <w:t xml:space="preserve"> Instrument. </w:t>
      </w:r>
      <w:r>
        <w:t xml:space="preserve">Выручка </w:t>
      </w:r>
      <w:r>
        <w:t>— только завершённые покупки по completed_at, группировка по дням — TruncDate; неверный ?days= заменяется значением по умолчанию (int_param). Эндпоинты — в таблице 9.</w:t>
      </w:r>
    </w:p>
    <w:p w:rsidR="00B345BE" w:rsidRDefault="00253F6C">
      <w:pPr>
        <w:keepNext/>
        <w:spacing w:before="120"/>
        <w:ind w:firstLine="0"/>
        <w:jc w:val="left"/>
      </w:pPr>
      <w:r>
        <w:t>Таблица 9 — Эндпоинты модуля reports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9"/>
        <w:gridCol w:w="3855"/>
        <w:gridCol w:w="4876"/>
      </w:tblGrid>
      <w:tr w:rsidR="00B345BE">
        <w:trPr>
          <w:tblHeader/>
          <w:jc w:val="center"/>
        </w:trPr>
        <w:tc>
          <w:tcPr>
            <w:tcW w:w="907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3855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URL</w:t>
            </w:r>
          </w:p>
        </w:tc>
        <w:tc>
          <w:tcPr>
            <w:tcW w:w="4876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делает</w:t>
            </w:r>
          </w:p>
        </w:tc>
      </w:tr>
      <w:tr w:rsidR="00B345BE">
        <w:trPr>
          <w:cantSplit/>
          <w:jc w:val="center"/>
        </w:trPr>
        <w:tc>
          <w:tcPr>
            <w:tcW w:w="907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85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/api/reports/kpi/?days=30</w:t>
            </w:r>
          </w:p>
        </w:tc>
        <w:tc>
          <w:tcPr>
            <w:tcW w:w="4876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Выручка, продажи, средний чек, склад, прокат</w:t>
            </w:r>
          </w:p>
        </w:tc>
      </w:tr>
      <w:tr w:rsidR="00B345BE">
        <w:trPr>
          <w:cantSplit/>
          <w:jc w:val="center"/>
        </w:trPr>
        <w:tc>
          <w:tcPr>
            <w:tcW w:w="907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85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/api/reports/revenue/?days=30</w:t>
            </w:r>
          </w:p>
        </w:tc>
        <w:tc>
          <w:tcPr>
            <w:tcW w:w="4876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Выручка по дням</w:t>
            </w:r>
          </w:p>
        </w:tc>
      </w:tr>
      <w:tr w:rsidR="00B345BE">
        <w:trPr>
          <w:cantSplit/>
          <w:jc w:val="center"/>
        </w:trPr>
        <w:tc>
          <w:tcPr>
            <w:tcW w:w="907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855" w:type="dxa"/>
          </w:tcPr>
          <w:p w:rsidR="00B345BE" w:rsidRPr="00C50D11" w:rsidRDefault="00253F6C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C50D11">
              <w:rPr>
                <w:sz w:val="24"/>
                <w:lang w:val="en-US"/>
              </w:rPr>
              <w:t>/api/reports/top-models/?limit=5</w:t>
            </w:r>
          </w:p>
        </w:tc>
        <w:tc>
          <w:tcPr>
            <w:tcW w:w="4876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Самые продаваемые модели</w:t>
            </w:r>
          </w:p>
        </w:tc>
      </w:tr>
      <w:tr w:rsidR="00B345BE">
        <w:trPr>
          <w:cantSplit/>
          <w:jc w:val="center"/>
        </w:trPr>
        <w:tc>
          <w:tcPr>
            <w:tcW w:w="907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855" w:type="dxa"/>
          </w:tcPr>
          <w:p w:rsidR="00B345BE" w:rsidRPr="00C50D11" w:rsidRDefault="00253F6C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C50D11">
              <w:rPr>
                <w:sz w:val="24"/>
                <w:lang w:val="en-US"/>
              </w:rPr>
              <w:t>/api/reports/manager-load/?days=30</w:t>
            </w:r>
          </w:p>
        </w:tc>
        <w:tc>
          <w:tcPr>
            <w:tcW w:w="4876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Заказы и сумма по менеджерам</w:t>
            </w:r>
          </w:p>
        </w:tc>
      </w:tr>
      <w:tr w:rsidR="00B345BE">
        <w:trPr>
          <w:cantSplit/>
          <w:jc w:val="center"/>
        </w:trPr>
        <w:tc>
          <w:tcPr>
            <w:tcW w:w="907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GET</w:t>
            </w:r>
          </w:p>
        </w:tc>
        <w:tc>
          <w:tcPr>
            <w:tcW w:w="385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/api/reports/stock/</w:t>
            </w:r>
          </w:p>
        </w:tc>
        <w:tc>
          <w:tcPr>
            <w:tcW w:w="4876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Число инструментов по статусам</w:t>
            </w:r>
          </w:p>
        </w:tc>
      </w:tr>
    </w:tbl>
    <w:p w:rsidR="00B345BE" w:rsidRPr="00C50D11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  <w:rPr>
          <w:lang w:val="en-US"/>
        </w:rPr>
      </w:pPr>
      <w:r w:rsidRPr="00C50D11">
        <w:rPr>
          <w:rFonts w:ascii="Consolas" w:eastAsia="Consolas" w:hAnsi="Consolas" w:cs="Consolas"/>
          <w:sz w:val="20"/>
          <w:lang w:val="en-US"/>
        </w:rPr>
        <w:t>curl -H "Authorization: Bearer TOKEN" \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  "http://127.0.0.1:8000/api/reports/kpi/?days=30"</w:t>
      </w:r>
      <w:r w:rsidRPr="00C50D11">
        <w:rPr>
          <w:rFonts w:ascii="Consolas" w:eastAsia="Consolas" w:hAnsi="Consolas" w:cs="Consolas"/>
          <w:sz w:val="20"/>
          <w:lang w:val="en-US"/>
        </w:rPr>
        <w:br/>
      </w:r>
      <w:r w:rsidRPr="00C50D11">
        <w:rPr>
          <w:rFonts w:ascii="Consolas" w:eastAsia="Consolas" w:hAnsi="Consolas" w:cs="Consolas"/>
          <w:sz w:val="20"/>
          <w:lang w:val="en-US"/>
        </w:rPr>
        <w:br/>
        <w:t>{"revenue": 402910.0, "sales_count": 9, "avg_check": 44767.77777777778,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"in_stock": 5, "in_rent": 3, "period_days": 30}</w:t>
      </w:r>
    </w:p>
    <w:p w:rsidR="00B345BE" w:rsidRDefault="00253F6C">
      <w:pPr>
        <w:pStyle w:val="1"/>
      </w:pPr>
      <w:r>
        <w:t>5. Аутен</w:t>
      </w:r>
      <w:r>
        <w:t>тификация (JWT)</w:t>
      </w:r>
    </w:p>
    <w:p w:rsidR="00B345BE" w:rsidRDefault="00253F6C">
      <w:pPr>
        <w:keepNext/>
      </w:pPr>
      <w:r>
        <w:t>По умолчанию действует IsAuthenticated. Подключены JWTAuthentication (дашборд, внешние программы) и SessionAuthentication (браузер). Токен выдаётся при входе (рисунок 2):</w:t>
      </w:r>
    </w:p>
    <w:p w:rsidR="00B345BE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</w:pPr>
      <w:r>
        <w:rPr>
          <w:rFonts w:ascii="Consolas" w:eastAsia="Consolas" w:hAnsi="Consolas" w:cs="Consolas"/>
          <w:sz w:val="20"/>
        </w:rPr>
        <w:t>curl -X POST http://127.0.0.1:8000/api/auth/login/ \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 -H "Content-Type: application/json" \</w:t>
      </w:r>
      <w:r>
        <w:rPr>
          <w:rFonts w:ascii="Consolas" w:eastAsia="Consolas" w:hAnsi="Consolas" w:cs="Consolas"/>
          <w:sz w:val="20"/>
        </w:rPr>
        <w:br/>
        <w:t xml:space="preserve">     -d '{"username": "ivanova", "password": "Kamerton2026!"}'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{"user": {"id": 2, "username": "ivanova", ...},</w:t>
      </w:r>
      <w:r>
        <w:rPr>
          <w:rFonts w:ascii="Consolas" w:eastAsia="Consolas" w:hAnsi="Consolas" w:cs="Consolas"/>
          <w:sz w:val="20"/>
        </w:rPr>
        <w:br/>
        <w:t xml:space="preserve"> "access": "eyJhbGciOiJIUzI1NiIs...", "refresh": "eyJhbGciOiJIUzI1NiIs..."}</w:t>
      </w:r>
    </w:p>
    <w:p w:rsidR="00B345BE" w:rsidRDefault="00253F6C">
      <w:pPr>
        <w:keepNext/>
        <w:spacing w:before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500000" cy="17327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api_login_jwt_90_160_1830_8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3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BE" w:rsidRDefault="00253F6C">
      <w:pPr>
        <w:spacing w:after="120"/>
        <w:ind w:firstLine="0"/>
        <w:jc w:val="center"/>
      </w:pPr>
      <w:r>
        <w:t>Рисунок 2 — Ответ /api/</w:t>
      </w:r>
      <w:r>
        <w:t>auth/login/ с токенами</w:t>
      </w:r>
    </w:p>
    <w:p w:rsidR="00B345BE" w:rsidRPr="00C50D11" w:rsidRDefault="00253F6C">
      <w:pPr>
        <w:keepNext/>
        <w:rPr>
          <w:lang w:val="en-US"/>
        </w:rPr>
      </w:pPr>
      <w:r>
        <w:t xml:space="preserve">Access передаётся в заголовке Authorization: Bearer &lt;access&gt;, без него сервер отвечает 401. </w:t>
      </w:r>
      <w:r w:rsidRPr="00C50D11">
        <w:rPr>
          <w:lang w:val="en-US"/>
        </w:rPr>
        <w:t xml:space="preserve">Access </w:t>
      </w:r>
      <w:r>
        <w:t>живёт</w:t>
      </w:r>
      <w:r w:rsidRPr="00C50D11">
        <w:rPr>
          <w:lang w:val="en-US"/>
        </w:rPr>
        <w:t xml:space="preserve"> 8 </w:t>
      </w:r>
      <w:r>
        <w:t>часов</w:t>
      </w:r>
      <w:r w:rsidRPr="00C50D11">
        <w:rPr>
          <w:lang w:val="en-US"/>
        </w:rPr>
        <w:t xml:space="preserve">, refresh — 7 </w:t>
      </w:r>
      <w:r>
        <w:t>дней</w:t>
      </w:r>
      <w:r w:rsidRPr="00C50D11">
        <w:rPr>
          <w:lang w:val="en-US"/>
        </w:rPr>
        <w:t xml:space="preserve"> (SIMPLE_JWT </w:t>
      </w:r>
      <w:r>
        <w:t>в</w:t>
      </w:r>
      <w:r w:rsidRPr="00C50D11">
        <w:rPr>
          <w:lang w:val="en-US"/>
        </w:rPr>
        <w:t xml:space="preserve"> settings.py). </w:t>
      </w:r>
      <w:r>
        <w:t>Новый</w:t>
      </w:r>
      <w:r w:rsidRPr="00C50D11">
        <w:rPr>
          <w:lang w:val="en-US"/>
        </w:rPr>
        <w:t xml:space="preserve"> access </w:t>
      </w:r>
      <w:r>
        <w:t>выдаёт</w:t>
      </w:r>
      <w:r w:rsidRPr="00C50D11">
        <w:rPr>
          <w:lang w:val="en-US"/>
        </w:rPr>
        <w:t xml:space="preserve"> /api/auth/token/refresh/, </w:t>
      </w:r>
      <w:r>
        <w:t>после</w:t>
      </w:r>
      <w:r w:rsidRPr="00C50D11">
        <w:rPr>
          <w:lang w:val="en-US"/>
        </w:rPr>
        <w:t xml:space="preserve"> </w:t>
      </w:r>
      <w:r>
        <w:t>истечения</w:t>
      </w:r>
      <w:r w:rsidRPr="00C50D11">
        <w:rPr>
          <w:lang w:val="en-US"/>
        </w:rPr>
        <w:t xml:space="preserve"> refresh </w:t>
      </w:r>
      <w:r>
        <w:t>нужн</w:t>
      </w:r>
      <w:r>
        <w:t>о</w:t>
      </w:r>
      <w:r w:rsidRPr="00C50D11">
        <w:rPr>
          <w:lang w:val="en-US"/>
        </w:rPr>
        <w:t xml:space="preserve"> </w:t>
      </w:r>
      <w:r>
        <w:t>снова</w:t>
      </w:r>
      <w:r w:rsidRPr="00C50D11">
        <w:rPr>
          <w:lang w:val="en-US"/>
        </w:rPr>
        <w:t xml:space="preserve"> </w:t>
      </w:r>
      <w:r>
        <w:t>войти</w:t>
      </w:r>
      <w:r w:rsidRPr="00C50D11">
        <w:rPr>
          <w:lang w:val="en-US"/>
        </w:rPr>
        <w:t>:</w:t>
      </w:r>
    </w:p>
    <w:p w:rsidR="00B345BE" w:rsidRPr="00C50D11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  <w:rPr>
          <w:lang w:val="en-US"/>
        </w:rPr>
      </w:pPr>
      <w:r w:rsidRPr="00C50D11">
        <w:rPr>
          <w:rFonts w:ascii="Consolas" w:eastAsia="Consolas" w:hAnsi="Consolas" w:cs="Consolas"/>
          <w:sz w:val="20"/>
          <w:lang w:val="en-US"/>
        </w:rPr>
        <w:t>curl -X POST http://127.0.0.1:8000/api/auth/token/refresh/ \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  -H "Content-Type: application/json" \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  -d '{"refresh": "REFRESH_TOKEN"}'</w:t>
      </w:r>
      <w:r w:rsidRPr="00C50D11">
        <w:rPr>
          <w:rFonts w:ascii="Consolas" w:eastAsia="Consolas" w:hAnsi="Consolas" w:cs="Consolas"/>
          <w:sz w:val="20"/>
          <w:lang w:val="en-US"/>
        </w:rPr>
        <w:br/>
        <w:t>{"access": "eyJhbGciOiJIUzI1NiIs..."}</w:t>
      </w:r>
    </w:p>
    <w:p w:rsidR="00B345BE" w:rsidRDefault="00253F6C">
      <w:r>
        <w:t>Для DRF-браузера достаточно сессии: после входа на /api/drf-</w:t>
      </w:r>
      <w:r>
        <w:t>login/login/ или в /admin/ страницы /api/... открываются без токена.</w:t>
      </w:r>
    </w:p>
    <w:p w:rsidR="00B345BE" w:rsidRDefault="00253F6C">
      <w:pPr>
        <w:pStyle w:val="1"/>
      </w:pPr>
      <w:r>
        <w:t>6. Тестирование</w:t>
      </w:r>
    </w:p>
    <w:p w:rsidR="00B345BE" w:rsidRDefault="00253F6C">
      <w:r>
        <w:t>Тесты (APITestCase) лежат в apps/*/tests.py и выполняются на временной базе test_kamerton, поэтому пользователю kamerton нужно право CREATEDB.</w:t>
      </w:r>
    </w:p>
    <w:p w:rsidR="00B345BE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</w:pPr>
      <w:r>
        <w:rPr>
          <w:rFonts w:ascii="Consolas" w:eastAsia="Consolas" w:hAnsi="Consolas" w:cs="Consolas"/>
          <w:sz w:val="20"/>
        </w:rPr>
        <w:t xml:space="preserve">python manage.py test apps  </w:t>
      </w:r>
      <w:r>
        <w:rPr>
          <w:rFonts w:ascii="Consolas" w:eastAsia="Consolas" w:hAnsi="Consolas" w:cs="Consolas"/>
          <w:sz w:val="20"/>
        </w:rPr>
        <w:t xml:space="preserve">          # все 26 тестов</w:t>
      </w:r>
      <w:r>
        <w:rPr>
          <w:rFonts w:ascii="Consolas" w:eastAsia="Consolas" w:hAnsi="Consolas" w:cs="Consolas"/>
          <w:sz w:val="20"/>
        </w:rPr>
        <w:br/>
        <w:t>python manage.py test apps.orders     # один модуль</w:t>
      </w:r>
      <w:r>
        <w:rPr>
          <w:rFonts w:ascii="Consolas" w:eastAsia="Consolas" w:hAnsi="Consolas" w:cs="Consolas"/>
          <w:sz w:val="20"/>
        </w:rPr>
        <w:br/>
        <w:t>python manage.py test apps -v 2       # подробный вывод (рисунок 3)</w:t>
      </w:r>
    </w:p>
    <w:p w:rsidR="00B345BE" w:rsidRDefault="00253F6C">
      <w:r>
        <w:t>Что проверяется: accounts (5) — регистрация, вход, /me/, неверный пароль, 401; catalog (7) — список, фильтр, п</w:t>
      </w:r>
      <w:r>
        <w:t>оиск, создание, смена статуса, уникальность производителя, 401; clients (3) — создание, уникальность телефона, поиск; orders (7) — каскад покупки, проката, отмены и ремонта, менеджер заказа, запрет покупки забронированного, повторное завершение; reports (4</w:t>
      </w:r>
      <w:r>
        <w:t>) — KPI после завершения заказа, выручка и топ моделей, загрузка менеджеров и склад, 401.</w:t>
      </w:r>
    </w:p>
    <w:p w:rsidR="00B345BE" w:rsidRDefault="00253F6C">
      <w:pPr>
        <w:keepNext/>
        <w:spacing w:before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500000" cy="3174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terminal_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5BE" w:rsidRPr="00C50D11" w:rsidRDefault="00253F6C">
      <w:pPr>
        <w:spacing w:after="120"/>
        <w:ind w:firstLine="0"/>
        <w:jc w:val="center"/>
        <w:rPr>
          <w:lang w:val="en-US"/>
        </w:rPr>
      </w:pPr>
      <w:r>
        <w:t>Рисунок</w:t>
      </w:r>
      <w:r w:rsidRPr="00C50D11">
        <w:rPr>
          <w:lang w:val="en-US"/>
        </w:rPr>
        <w:t xml:space="preserve"> 3 — </w:t>
      </w:r>
      <w:r>
        <w:t>Результат</w:t>
      </w:r>
      <w:r w:rsidRPr="00C50D11">
        <w:rPr>
          <w:lang w:val="en-US"/>
        </w:rPr>
        <w:t xml:space="preserve"> python manage.py test apps -v 2</w:t>
      </w:r>
    </w:p>
    <w:p w:rsidR="00B345BE" w:rsidRPr="00C50D11" w:rsidRDefault="00253F6C">
      <w:pPr>
        <w:keepNext/>
        <w:rPr>
          <w:lang w:val="en-US"/>
        </w:rPr>
      </w:pPr>
      <w:r>
        <w:t>Новый тест — метод с префиксом test_ в классе модуля. Пример</w:t>
      </w:r>
      <w:r w:rsidRPr="00C50D11">
        <w:rPr>
          <w:lang w:val="en-US"/>
        </w:rPr>
        <w:t xml:space="preserve"> </w:t>
      </w:r>
      <w:r>
        <w:t>для</w:t>
      </w:r>
      <w:r w:rsidRPr="00C50D11">
        <w:rPr>
          <w:lang w:val="en-US"/>
        </w:rPr>
        <w:t xml:space="preserve"> ClientApiTests </w:t>
      </w:r>
      <w:r>
        <w:t>в</w:t>
      </w:r>
      <w:r w:rsidRPr="00C50D11">
        <w:rPr>
          <w:lang w:val="en-US"/>
        </w:rPr>
        <w:t xml:space="preserve"> apps/clients/tests.py:</w:t>
      </w:r>
    </w:p>
    <w:p w:rsidR="00B345BE" w:rsidRPr="00C50D11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  <w:rPr>
          <w:lang w:val="en-US"/>
        </w:rPr>
      </w:pPr>
      <w:r w:rsidRPr="00C50D11">
        <w:rPr>
          <w:rFonts w:ascii="Consolas" w:eastAsia="Consolas" w:hAnsi="Consolas" w:cs="Consolas"/>
          <w:sz w:val="20"/>
          <w:lang w:val="en-US"/>
        </w:rPr>
        <w:t>def t</w:t>
      </w:r>
      <w:r w:rsidRPr="00C50D11">
        <w:rPr>
          <w:rFonts w:ascii="Consolas" w:eastAsia="Consolas" w:hAnsi="Consolas" w:cs="Consolas"/>
          <w:sz w:val="20"/>
          <w:lang w:val="en-US"/>
        </w:rPr>
        <w:t>est_update_email(self):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 client = Client.objects.get(phone="+79001112233")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 response = self.client.patch(f"/api/clients/{client.pk}/",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                              {"email": "anna@mail.ru"})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    self.assertEqual(response.status_code, 200)</w:t>
      </w:r>
    </w:p>
    <w:p w:rsidR="00B345BE" w:rsidRPr="00C50D11" w:rsidRDefault="00253F6C">
      <w:pPr>
        <w:rPr>
          <w:lang w:val="en-US"/>
        </w:rPr>
      </w:pPr>
      <w:r w:rsidRPr="00C50D11">
        <w:rPr>
          <w:lang w:val="en-US"/>
        </w:rPr>
        <w:t>self.cl</w:t>
      </w:r>
      <w:r w:rsidRPr="00C50D11">
        <w:rPr>
          <w:lang w:val="en-US"/>
        </w:rPr>
        <w:t xml:space="preserve">ient </w:t>
      </w:r>
      <w:r>
        <w:t>здесь</w:t>
      </w:r>
      <w:r w:rsidRPr="00C50D11">
        <w:rPr>
          <w:lang w:val="en-US"/>
        </w:rPr>
        <w:t xml:space="preserve"> — </w:t>
      </w:r>
      <w:r>
        <w:t>тестовый</w:t>
      </w:r>
      <w:r w:rsidRPr="00C50D11">
        <w:rPr>
          <w:lang w:val="en-US"/>
        </w:rPr>
        <w:t xml:space="preserve"> API-</w:t>
      </w:r>
      <w:r>
        <w:t>клиент</w:t>
      </w:r>
      <w:r w:rsidRPr="00C50D11">
        <w:rPr>
          <w:lang w:val="en-US"/>
        </w:rPr>
        <w:t xml:space="preserve"> (</w:t>
      </w:r>
      <w:r>
        <w:t>авторизован</w:t>
      </w:r>
      <w:r w:rsidRPr="00C50D11">
        <w:rPr>
          <w:lang w:val="en-US"/>
        </w:rPr>
        <w:t xml:space="preserve"> </w:t>
      </w:r>
      <w:r>
        <w:t>в</w:t>
      </w:r>
      <w:r w:rsidRPr="00C50D11">
        <w:rPr>
          <w:lang w:val="en-US"/>
        </w:rPr>
        <w:t xml:space="preserve"> setUp </w:t>
      </w:r>
      <w:r>
        <w:t>через</w:t>
      </w:r>
      <w:r w:rsidRPr="00C50D11">
        <w:rPr>
          <w:lang w:val="en-US"/>
        </w:rPr>
        <w:t xml:space="preserve"> force_authenticate). </w:t>
      </w:r>
      <w:r>
        <w:t>Запуск</w:t>
      </w:r>
      <w:r w:rsidRPr="00C50D11">
        <w:rPr>
          <w:lang w:val="en-US"/>
        </w:rPr>
        <w:t xml:space="preserve"> </w:t>
      </w:r>
      <w:r>
        <w:t>одного</w:t>
      </w:r>
      <w:r w:rsidRPr="00C50D11">
        <w:rPr>
          <w:lang w:val="en-US"/>
        </w:rPr>
        <w:t xml:space="preserve"> </w:t>
      </w:r>
      <w:r>
        <w:t>теста</w:t>
      </w:r>
      <w:r w:rsidRPr="00C50D11">
        <w:rPr>
          <w:lang w:val="en-US"/>
        </w:rPr>
        <w:t>: python manage.py test apps.clients.tests.ClientApiTests.test_update_email.</w:t>
      </w:r>
    </w:p>
    <w:p w:rsidR="00B345BE" w:rsidRPr="00C50D11" w:rsidRDefault="00253F6C">
      <w:pPr>
        <w:pStyle w:val="1"/>
        <w:rPr>
          <w:lang w:val="en-US"/>
        </w:rPr>
      </w:pPr>
      <w:r w:rsidRPr="00C50D11">
        <w:rPr>
          <w:lang w:val="en-US"/>
        </w:rPr>
        <w:t xml:space="preserve">7. </w:t>
      </w:r>
      <w:r>
        <w:t>Миграции</w:t>
      </w:r>
    </w:p>
    <w:p w:rsidR="00B345BE" w:rsidRPr="00C50D11" w:rsidRDefault="00253F6C">
      <w:pPr>
        <w:keepNext/>
        <w:rPr>
          <w:lang w:val="en-US"/>
        </w:rPr>
      </w:pPr>
      <w:r>
        <w:t>Сейчас</w:t>
      </w:r>
      <w:r w:rsidRPr="00C50D11">
        <w:rPr>
          <w:lang w:val="en-US"/>
        </w:rPr>
        <w:t xml:space="preserve"> </w:t>
      </w:r>
      <w:r>
        <w:t>в</w:t>
      </w:r>
      <w:r w:rsidRPr="00C50D11">
        <w:rPr>
          <w:lang w:val="en-US"/>
        </w:rPr>
        <w:t xml:space="preserve"> accounts, catalog, clients </w:t>
      </w:r>
      <w:r>
        <w:t>и</w:t>
      </w:r>
      <w:r w:rsidRPr="00C50D11">
        <w:rPr>
          <w:lang w:val="en-US"/>
        </w:rPr>
        <w:t xml:space="preserve"> orders </w:t>
      </w:r>
      <w:r>
        <w:t>по</w:t>
      </w:r>
      <w:r w:rsidRPr="00C50D11">
        <w:rPr>
          <w:lang w:val="en-US"/>
        </w:rPr>
        <w:t xml:space="preserve"> </w:t>
      </w:r>
      <w:r>
        <w:t>одной</w:t>
      </w:r>
      <w:r w:rsidRPr="00C50D11">
        <w:rPr>
          <w:lang w:val="en-US"/>
        </w:rPr>
        <w:t xml:space="preserve"> </w:t>
      </w:r>
      <w:r>
        <w:t>миграции</w:t>
      </w:r>
      <w:r w:rsidRPr="00C50D11">
        <w:rPr>
          <w:lang w:val="en-US"/>
        </w:rPr>
        <w:t xml:space="preserve"> 0001</w:t>
      </w:r>
      <w:r w:rsidRPr="00C50D11">
        <w:rPr>
          <w:lang w:val="en-US"/>
        </w:rPr>
        <w:t>_initial.</w:t>
      </w:r>
    </w:p>
    <w:p w:rsidR="00B345BE" w:rsidRPr="00C50D11" w:rsidRDefault="00253F6C">
      <w:pPr>
        <w:pBdr>
          <w:top w:val="single" w:sz="4" w:space="4" w:color="A6A6A6"/>
          <w:left w:val="single" w:sz="4" w:space="4" w:color="A6A6A6"/>
          <w:bottom w:val="single" w:sz="4" w:space="4" w:color="A6A6A6"/>
          <w:right w:val="single" w:sz="4" w:space="4" w:color="A6A6A6"/>
        </w:pBdr>
        <w:shd w:val="clear" w:color="auto" w:fill="F2F2F2"/>
        <w:spacing w:before="80" w:after="120" w:line="240" w:lineRule="auto"/>
        <w:ind w:left="85" w:right="85" w:firstLine="0"/>
        <w:jc w:val="left"/>
        <w:rPr>
          <w:lang w:val="en-US"/>
        </w:rPr>
      </w:pPr>
      <w:r w:rsidRPr="00C50D11">
        <w:rPr>
          <w:rFonts w:ascii="Consolas" w:eastAsia="Consolas" w:hAnsi="Consolas" w:cs="Consolas"/>
          <w:sz w:val="20"/>
          <w:lang w:val="en-US"/>
        </w:rPr>
        <w:t xml:space="preserve">python manage.py makemigrations          # </w:t>
      </w:r>
      <w:r>
        <w:rPr>
          <w:rFonts w:ascii="Consolas" w:eastAsia="Consolas" w:hAnsi="Consolas" w:cs="Consolas"/>
          <w:sz w:val="20"/>
        </w:rPr>
        <w:t>создать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</w:rPr>
        <w:t>миграции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</w:rPr>
        <w:t>по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</w:rPr>
        <w:t>изменённым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</w:rPr>
        <w:t>моделям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python manage.py migrate                 # </w:t>
      </w:r>
      <w:r>
        <w:rPr>
          <w:rFonts w:ascii="Consolas" w:eastAsia="Consolas" w:hAnsi="Consolas" w:cs="Consolas"/>
          <w:sz w:val="20"/>
        </w:rPr>
        <w:t>применить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python manage.py showmigrations          # </w:t>
      </w:r>
      <w:r>
        <w:rPr>
          <w:rFonts w:ascii="Consolas" w:eastAsia="Consolas" w:hAnsi="Consolas" w:cs="Consolas"/>
          <w:sz w:val="20"/>
        </w:rPr>
        <w:t>список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, [X] — </w:t>
      </w:r>
      <w:r>
        <w:rPr>
          <w:rFonts w:ascii="Consolas" w:eastAsia="Consolas" w:hAnsi="Consolas" w:cs="Consolas"/>
          <w:sz w:val="20"/>
        </w:rPr>
        <w:t>применена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python manage.py migrate orders 0001     # </w:t>
      </w:r>
      <w:r>
        <w:rPr>
          <w:rFonts w:ascii="Consolas" w:eastAsia="Consolas" w:hAnsi="Consolas" w:cs="Consolas"/>
          <w:sz w:val="20"/>
        </w:rPr>
        <w:t>о</w:t>
      </w:r>
      <w:r>
        <w:rPr>
          <w:rFonts w:ascii="Consolas" w:eastAsia="Consolas" w:hAnsi="Consolas" w:cs="Consolas"/>
          <w:sz w:val="20"/>
        </w:rPr>
        <w:t>ткатить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orders </w:t>
      </w:r>
      <w:r>
        <w:rPr>
          <w:rFonts w:ascii="Consolas" w:eastAsia="Consolas" w:hAnsi="Consolas" w:cs="Consolas"/>
          <w:sz w:val="20"/>
        </w:rPr>
        <w:t>до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0001</w:t>
      </w:r>
      <w:r w:rsidRPr="00C50D11">
        <w:rPr>
          <w:rFonts w:ascii="Consolas" w:eastAsia="Consolas" w:hAnsi="Consolas" w:cs="Consolas"/>
          <w:sz w:val="20"/>
          <w:lang w:val="en-US"/>
        </w:rPr>
        <w:br/>
        <w:t xml:space="preserve">python manage.py migrate orders zero     # </w:t>
      </w:r>
      <w:r>
        <w:rPr>
          <w:rFonts w:ascii="Consolas" w:eastAsia="Consolas" w:hAnsi="Consolas" w:cs="Consolas"/>
          <w:sz w:val="20"/>
        </w:rPr>
        <w:t>откатить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</w:rPr>
        <w:t>все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</w:rPr>
        <w:t>миграции</w:t>
      </w:r>
      <w:r w:rsidRPr="00C50D11">
        <w:rPr>
          <w:rFonts w:ascii="Consolas" w:eastAsia="Consolas" w:hAnsi="Consolas" w:cs="Consolas"/>
          <w:sz w:val="20"/>
          <w:lang w:val="en-US"/>
        </w:rPr>
        <w:t xml:space="preserve"> orders</w:t>
      </w:r>
    </w:p>
    <w:p w:rsidR="00B345BE" w:rsidRDefault="00253F6C">
      <w:r>
        <w:t xml:space="preserve">Правила: применённые миграции не правят — изменения вносят новой миграцией; новое обязательное поле добавляют с default или null=True; запись, на которую </w:t>
      </w:r>
      <w:r>
        <w:t xml:space="preserve">ссылаются через PROTECT (Instrument.brand, Order.instrument, Order.manager), удалить нельзя, а CASCADE у Order.client удаляет заказы </w:t>
      </w:r>
      <w:r>
        <w:lastRenderedPageBreak/>
        <w:t>вместе с клиентом; перед откатом до zero делают резервную копию (pg_dump); AUTH_USER_MODEL после первой миграции не меняют.</w:t>
      </w:r>
    </w:p>
    <w:p w:rsidR="00B345BE" w:rsidRDefault="00253F6C">
      <w:pPr>
        <w:pStyle w:val="1"/>
      </w:pPr>
      <w:r>
        <w:t>8. Развёртывание</w:t>
      </w:r>
    </w:p>
    <w:p w:rsidR="00B345BE" w:rsidRDefault="00253F6C">
      <w:r>
        <w:t>Локально: python manage.py runserver и streamlit run dashboard/app.py при работающих службах PostgreSQL и Memurai.</w:t>
      </w:r>
    </w:p>
    <w:p w:rsidR="00B345BE" w:rsidRDefault="00253F6C">
      <w:r>
        <w:t>Для продакшена: DEBUG=False, новый SECRET_KEY, ALLOWED_HOSTS с адресом сервера, CORS_ALLOWED_ORIGINS вместо CORS_ALLOW_ALL_</w:t>
      </w:r>
      <w:r>
        <w:t>ORIGINS, python manage.py collectstatic и запуск через WSGI-сервер — gunicorn config.wsgi:application (Linux) или waitress-serve --listen=0.0.0.0:8000 config.wsgi:application (Windows).</w:t>
      </w:r>
    </w:p>
    <w:p w:rsidR="00B345BE" w:rsidRDefault="00253F6C">
      <w:pPr>
        <w:pStyle w:val="1"/>
      </w:pPr>
      <w:r>
        <w:t>9. Частые проблемы</w:t>
      </w:r>
    </w:p>
    <w:p w:rsidR="00B345BE" w:rsidRDefault="00253F6C">
      <w:pPr>
        <w:keepNext/>
      </w:pPr>
      <w:r>
        <w:t>Типичные ошибки и способы их устранения приведены в</w:t>
      </w:r>
      <w:r>
        <w:t xml:space="preserve"> таблице 10.</w:t>
      </w:r>
    </w:p>
    <w:p w:rsidR="00B345BE" w:rsidRDefault="00253F6C">
      <w:pPr>
        <w:keepNext/>
        <w:spacing w:before="120"/>
        <w:ind w:firstLine="0"/>
        <w:jc w:val="left"/>
      </w:pPr>
      <w:r>
        <w:t>Таблица 10 — Частые проблемы и их решение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5443"/>
      </w:tblGrid>
      <w:tr w:rsidR="00B345BE">
        <w:trPr>
          <w:tblHeader/>
          <w:jc w:val="center"/>
        </w:trPr>
        <w:tc>
          <w:tcPr>
            <w:tcW w:w="4195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5443" w:type="dxa"/>
          </w:tcPr>
          <w:p w:rsidR="00B345BE" w:rsidRDefault="00253F6C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B345BE" w:rsidRPr="00C50D11">
        <w:trPr>
          <w:cantSplit/>
          <w:jc w:val="center"/>
        </w:trPr>
        <w:tc>
          <w:tcPr>
            <w:tcW w:w="4195" w:type="dxa"/>
          </w:tcPr>
          <w:p w:rsidR="00B345BE" w:rsidRPr="00C50D11" w:rsidRDefault="00253F6C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C50D11">
              <w:rPr>
                <w:sz w:val="24"/>
                <w:lang w:val="en-US"/>
              </w:rPr>
              <w:t>No module named 'apps.X'</w:t>
            </w:r>
          </w:p>
        </w:tc>
        <w:tc>
          <w:tcPr>
            <w:tcW w:w="5443" w:type="dxa"/>
          </w:tcPr>
          <w:p w:rsidR="00B345BE" w:rsidRPr="00C50D11" w:rsidRDefault="00253F6C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sz w:val="24"/>
              </w:rPr>
              <w:t>Проверить</w:t>
            </w:r>
            <w:r w:rsidRPr="00C50D11">
              <w:rPr>
                <w:sz w:val="24"/>
                <w:lang w:val="en-US"/>
              </w:rPr>
              <w:t xml:space="preserve"> name </w:t>
            </w:r>
            <w:r>
              <w:rPr>
                <w:sz w:val="24"/>
              </w:rPr>
              <w:t>в</w:t>
            </w:r>
            <w:r w:rsidRPr="00C50D11">
              <w:rPr>
                <w:sz w:val="24"/>
                <w:lang w:val="en-US"/>
              </w:rPr>
              <w:t xml:space="preserve"> apps/X/apps.py ("apps.X") </w:t>
            </w:r>
            <w:r>
              <w:rPr>
                <w:sz w:val="24"/>
              </w:rPr>
              <w:t>и</w:t>
            </w:r>
            <w:r w:rsidRPr="00C50D11">
              <w:rPr>
                <w:sz w:val="24"/>
                <w:lang w:val="en-US"/>
              </w:rPr>
              <w:t xml:space="preserve"> INSTALLED_APPS</w:t>
            </w:r>
          </w:p>
        </w:tc>
      </w:tr>
      <w:tr w:rsidR="00B345BE">
        <w:trPr>
          <w:cantSplit/>
          <w:jc w:val="center"/>
        </w:trPr>
        <w:tc>
          <w:tcPr>
            <w:tcW w:w="419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UnicodeDecodeError при подключении к БД</w:t>
            </w:r>
          </w:p>
        </w:tc>
        <w:tc>
          <w:tcPr>
            <w:tcW w:w="5443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Пересоздать базу с кодировкой UTF-8</w:t>
            </w:r>
          </w:p>
        </w:tc>
      </w:tr>
      <w:tr w:rsidR="00B345BE">
        <w:trPr>
          <w:cantSplit/>
          <w:jc w:val="center"/>
        </w:trPr>
        <w:tc>
          <w:tcPr>
            <w:tcW w:w="419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401 Unauthorized</w:t>
            </w:r>
          </w:p>
        </w:tc>
        <w:tc>
          <w:tcPr>
            <w:tcW w:w="5443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Проверить заголовок Authorization: Bearer и срок действия токена</w:t>
            </w:r>
          </w:p>
        </w:tc>
      </w:tr>
      <w:tr w:rsidR="00B345BE">
        <w:trPr>
          <w:cantSplit/>
          <w:jc w:val="center"/>
        </w:trPr>
        <w:tc>
          <w:tcPr>
            <w:tcW w:w="419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relation "..." does not exist</w:t>
            </w:r>
          </w:p>
        </w:tc>
        <w:tc>
          <w:tcPr>
            <w:tcW w:w="5443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Применить миграции: python manage.py migrate</w:t>
            </w:r>
          </w:p>
        </w:tc>
      </w:tr>
      <w:tr w:rsidR="00B345BE" w:rsidRPr="00C50D11">
        <w:trPr>
          <w:cantSplit/>
          <w:jc w:val="center"/>
        </w:trPr>
        <w:tc>
          <w:tcPr>
            <w:tcW w:w="419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Streamlit: pyarrow requires NumPy 2.0</w:t>
            </w:r>
          </w:p>
        </w:tc>
        <w:tc>
          <w:tcPr>
            <w:tcW w:w="5443" w:type="dxa"/>
          </w:tcPr>
          <w:p w:rsidR="00B345BE" w:rsidRPr="00C50D11" w:rsidRDefault="00253F6C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C50D11">
              <w:rPr>
                <w:sz w:val="24"/>
                <w:lang w:val="en-US"/>
              </w:rPr>
              <w:t>pyarrow==16.1.0 (</w:t>
            </w:r>
            <w:r>
              <w:rPr>
                <w:sz w:val="24"/>
              </w:rPr>
              <w:t>закреплён</w:t>
            </w:r>
            <w:r w:rsidRPr="00C50D11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в</w:t>
            </w:r>
            <w:r w:rsidRPr="00C50D11">
              <w:rPr>
                <w:sz w:val="24"/>
                <w:lang w:val="en-US"/>
              </w:rPr>
              <w:t xml:space="preserve"> requirements.txt)</w:t>
            </w:r>
          </w:p>
        </w:tc>
      </w:tr>
      <w:tr w:rsidR="00B345BE">
        <w:trPr>
          <w:cantSplit/>
          <w:jc w:val="center"/>
        </w:trPr>
        <w:tc>
          <w:tcPr>
            <w:tcW w:w="419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ConnectionError к Redis, не </w:t>
            </w:r>
            <w:r>
              <w:rPr>
                <w:sz w:val="24"/>
              </w:rPr>
              <w:t>работают сессии</w:t>
            </w:r>
          </w:p>
        </w:tc>
        <w:tc>
          <w:tcPr>
            <w:tcW w:w="5443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Запустить службу Memurai</w:t>
            </w:r>
          </w:p>
        </w:tc>
      </w:tr>
      <w:tr w:rsidR="00B345BE">
        <w:trPr>
          <w:cantSplit/>
          <w:jc w:val="center"/>
        </w:trPr>
        <w:tc>
          <w:tcPr>
            <w:tcW w:w="4195" w:type="dxa"/>
          </w:tcPr>
          <w:p w:rsidR="00B345BE" w:rsidRPr="00C50D11" w:rsidRDefault="00253F6C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C50D11">
              <w:rPr>
                <w:sz w:val="24"/>
                <w:lang w:val="en-US"/>
              </w:rPr>
              <w:t xml:space="preserve">permission denied to create database </w:t>
            </w:r>
            <w:r>
              <w:rPr>
                <w:sz w:val="24"/>
              </w:rPr>
              <w:t>при</w:t>
            </w:r>
            <w:r w:rsidRPr="00C50D11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тестах</w:t>
            </w:r>
          </w:p>
        </w:tc>
        <w:tc>
          <w:tcPr>
            <w:tcW w:w="5443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ALTER USER kamerton CREATEDB;</w:t>
            </w:r>
          </w:p>
        </w:tc>
      </w:tr>
      <w:tr w:rsidR="00B345BE">
        <w:trPr>
          <w:cantSplit/>
          <w:jc w:val="center"/>
        </w:trPr>
        <w:tc>
          <w:tcPr>
            <w:tcW w:w="4195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Инструмент не меняет статус при ручной смене статуса заказа</w:t>
            </w:r>
          </w:p>
        </w:tc>
        <w:tc>
          <w:tcPr>
            <w:tcW w:w="5443" w:type="dxa"/>
          </w:tcPr>
          <w:p w:rsidR="00B345BE" w:rsidRDefault="00253F6C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Использовать действия «Завершить/Отменить выбранные заказы» или complete/ca</w:t>
            </w:r>
            <w:r>
              <w:rPr>
                <w:sz w:val="24"/>
              </w:rPr>
              <w:t>ncel в API</w:t>
            </w:r>
          </w:p>
        </w:tc>
      </w:tr>
    </w:tbl>
    <w:p w:rsidR="00B345BE" w:rsidRDefault="00253F6C">
      <w:pPr>
        <w:pStyle w:val="1"/>
      </w:pPr>
      <w:r>
        <w:t>10. Контакты</w:t>
      </w:r>
    </w:p>
    <w:p w:rsidR="00B345BE" w:rsidRDefault="00253F6C">
      <w:r>
        <w:t>Автор проекта: [ФИО].</w:t>
      </w:r>
    </w:p>
    <w:p w:rsidR="00B345BE" w:rsidRDefault="00253F6C">
      <w:r>
        <w:t>Документация: Django — https://docs.djangoproject.com/en/5.1/; Django REST Framework — https://www.django-rest-framework.org/; Simple JWT — https://django-rest-framework-simplejwt.readthedocs.io/.</w:t>
      </w:r>
    </w:p>
    <w:sectPr w:rsidR="00B345BE" w:rsidSect="00034616">
      <w:footerReference w:type="default" r:id="rId11"/>
      <w:footerReference w:type="first" r:id="rId12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3F6C" w:rsidRDefault="00253F6C">
      <w:pPr>
        <w:spacing w:line="240" w:lineRule="auto"/>
      </w:pPr>
      <w:r>
        <w:separator/>
      </w:r>
    </w:p>
  </w:endnote>
  <w:endnote w:type="continuationSeparator" w:id="0">
    <w:p w:rsidR="00253F6C" w:rsidRDefault="00253F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5BE" w:rsidRDefault="00253F6C">
    <w:pPr>
      <w:pStyle w:val="a7"/>
      <w:spacing w:line="36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C50D1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5BE" w:rsidRDefault="00253F6C">
    <w:pPr>
      <w:pStyle w:val="a7"/>
      <w:spacing w:line="360" w:lineRule="auto"/>
      <w:ind w:firstLine="0"/>
      <w:jc w:val="center"/>
    </w:pPr>
    <w: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3F6C" w:rsidRDefault="00253F6C">
      <w:pPr>
        <w:spacing w:line="240" w:lineRule="auto"/>
      </w:pPr>
      <w:r>
        <w:separator/>
      </w:r>
    </w:p>
  </w:footnote>
  <w:footnote w:type="continuationSeparator" w:id="0">
    <w:p w:rsidR="00253F6C" w:rsidRDefault="00253F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3F6C"/>
    <w:rsid w:val="0029639D"/>
    <w:rsid w:val="00326F90"/>
    <w:rsid w:val="00AA1D8D"/>
    <w:rsid w:val="00B345BE"/>
    <w:rsid w:val="00B47730"/>
    <w:rsid w:val="00C50D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70D849"/>
  <w14:defaultImageDpi w14:val="300"/>
  <w15:docId w15:val="{8B5DCEDA-0109-446E-9250-6C66705BD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left"/>
      <w:outlineLvl w:val="0"/>
    </w:pPr>
    <w:rPr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tabs>
        <w:tab w:val="right" w:leader="dot" w:pos="9638"/>
      </w:tabs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638"/>
      </w:tabs>
      <w:ind w:left="340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E5CE1E-B9E2-4F24-9EFB-3C6D8B676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2422</Words>
  <Characters>13808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2013-12-23T23:15:00Z</dcterms:created>
  <dcterms:modified xsi:type="dcterms:W3CDTF">2026-10-30T06:41:00Z</dcterms:modified>
  <cp:category/>
</cp:coreProperties>
</file>